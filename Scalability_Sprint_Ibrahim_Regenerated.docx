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487BA" w14:textId="77777777" w:rsidR="00140419" w:rsidRDefault="00000000">
      <w:pPr>
        <w:spacing w:before="1840" w:after="280"/>
        <w:jc w:val="center"/>
      </w:pPr>
      <w:r>
        <w:rPr>
          <w:b/>
          <w:color w:val="10233F"/>
          <w:sz w:val="54"/>
        </w:rPr>
        <w:t>SCALABILITY &amp; PRODUCTION</w:t>
      </w:r>
      <w:r>
        <w:rPr>
          <w:b/>
          <w:color w:val="10233F"/>
          <w:sz w:val="54"/>
        </w:rPr>
        <w:br/>
        <w:t>READINESS SPRINT</w:t>
      </w:r>
    </w:p>
    <w:p w14:paraId="6977C994" w14:textId="77777777" w:rsidR="00140419" w:rsidRDefault="00000000">
      <w:pPr>
        <w:spacing w:after="680"/>
        <w:jc w:val="center"/>
      </w:pPr>
      <w:r>
        <w:rPr>
          <w:b/>
          <w:color w:val="2E74B5"/>
          <w:sz w:val="30"/>
        </w:rPr>
        <w:t>AirOps - Frontend + Data Performance Report</w:t>
      </w:r>
    </w:p>
    <w:tbl>
      <w:tblPr>
        <w:tblW w:w="9360" w:type="dxa"/>
        <w:tblInd w:w="120" w:type="dxa"/>
        <w:tblBorders>
          <w:top w:val="single" w:sz="5" w:space="0" w:color="D6E4F0"/>
          <w:left w:val="single" w:sz="5" w:space="0" w:color="D6E4F0"/>
          <w:bottom w:val="single" w:sz="5" w:space="0" w:color="D6E4F0"/>
          <w:right w:val="single" w:sz="5" w:space="0" w:color="D6E4F0"/>
          <w:insideH w:val="single" w:sz="5" w:space="0" w:color="D6E4F0"/>
          <w:insideV w:val="single" w:sz="5" w:space="0" w:color="D6E4F0"/>
        </w:tblBorders>
        <w:tblLayout w:type="fixed"/>
        <w:tblLook w:val="04A0" w:firstRow="1" w:lastRow="0" w:firstColumn="1" w:lastColumn="0" w:noHBand="0" w:noVBand="1"/>
      </w:tblPr>
      <w:tblGrid>
        <w:gridCol w:w="9360"/>
      </w:tblGrid>
      <w:tr w:rsidR="00140419" w14:paraId="6130D2C5" w14:textId="77777777">
        <w:trPr>
          <w:cantSplit/>
          <w:tblHeader/>
        </w:trPr>
        <w:tc>
          <w:tcPr>
            <w:tcW w:w="9360" w:type="dxa"/>
            <w:shd w:val="clear" w:color="auto" w:fill="FFF8E1"/>
            <w:tcMar>
              <w:top w:w="80" w:type="dxa"/>
              <w:left w:w="120" w:type="dxa"/>
              <w:bottom w:w="80" w:type="dxa"/>
              <w:right w:w="120" w:type="dxa"/>
            </w:tcMar>
          </w:tcPr>
          <w:p w14:paraId="337D18E5" w14:textId="77777777" w:rsidR="00140419" w:rsidRDefault="00000000">
            <w:pPr>
              <w:spacing w:after="0"/>
            </w:pPr>
            <w:r>
              <w:rPr>
                <w:b/>
                <w:color w:val="7A5A00"/>
                <w:sz w:val="21"/>
              </w:rPr>
              <w:t xml:space="preserve">Overall answer: </w:t>
            </w:r>
            <w:r>
              <w:rPr>
                <w:sz w:val="21"/>
              </w:rPr>
              <w:t>YES WITH ARCHITECTURAL CHANGES. The interface and data-access pattern handle a 520,000-flight dataset, but the current single API process and unoptimized database path are not reliable under concentrated concurrent traffic.</w:t>
            </w:r>
          </w:p>
        </w:tc>
      </w:tr>
    </w:tbl>
    <w:p w14:paraId="2912B7A5" w14:textId="77777777" w:rsidR="00140419" w:rsidRDefault="00140419">
      <w:pPr>
        <w:spacing w:after="20"/>
      </w:pPr>
    </w:p>
    <w:p w14:paraId="4E1BF3E1" w14:textId="77777777" w:rsidR="00140419" w:rsidRDefault="00000000">
      <w:pPr>
        <w:spacing w:after="80"/>
        <w:jc w:val="center"/>
      </w:pPr>
      <w:r>
        <w:rPr>
          <w:b/>
          <w:color w:val="667085"/>
          <w:sz w:val="21"/>
        </w:rPr>
        <w:t xml:space="preserve">Member: </w:t>
      </w:r>
      <w:r>
        <w:rPr>
          <w:sz w:val="21"/>
        </w:rPr>
        <w:t>Ibrahim - Frontend + Data Performance Lead</w:t>
      </w:r>
    </w:p>
    <w:p w14:paraId="2167EEC2" w14:textId="77777777" w:rsidR="00140419" w:rsidRDefault="00000000">
      <w:pPr>
        <w:spacing w:after="80"/>
        <w:jc w:val="center"/>
      </w:pPr>
      <w:r>
        <w:rPr>
          <w:b/>
          <w:color w:val="667085"/>
          <w:sz w:val="21"/>
        </w:rPr>
        <w:t xml:space="preserve">Project: </w:t>
      </w:r>
      <w:r>
        <w:rPr>
          <w:sz w:val="21"/>
        </w:rPr>
        <w:t>AirOps airline operations scalability lab</w:t>
      </w:r>
    </w:p>
    <w:p w14:paraId="2B3F5129" w14:textId="77777777" w:rsidR="00140419" w:rsidRDefault="00000000">
      <w:pPr>
        <w:spacing w:after="80"/>
        <w:jc w:val="center"/>
      </w:pPr>
      <w:r>
        <w:rPr>
          <w:b/>
          <w:color w:val="667085"/>
          <w:sz w:val="21"/>
        </w:rPr>
        <w:t xml:space="preserve">Verified dataset: </w:t>
      </w:r>
      <w:r>
        <w:rPr>
          <w:sz w:val="21"/>
        </w:rPr>
        <w:t>520,000 flights; 2,138,472 total rows across five tables</w:t>
      </w:r>
    </w:p>
    <w:p w14:paraId="37194CB7" w14:textId="77777777" w:rsidR="00140419" w:rsidRDefault="00000000">
      <w:pPr>
        <w:spacing w:after="80"/>
        <w:jc w:val="center"/>
      </w:pPr>
      <w:r>
        <w:rPr>
          <w:b/>
          <w:color w:val="667085"/>
          <w:sz w:val="21"/>
        </w:rPr>
        <w:t xml:space="preserve">Audit date: </w:t>
      </w:r>
      <w:r>
        <w:rPr>
          <w:sz w:val="21"/>
        </w:rPr>
        <w:t>September 3, 2026</w:t>
      </w:r>
    </w:p>
    <w:p w14:paraId="60A0D282" w14:textId="77777777" w:rsidR="00140419" w:rsidRDefault="00000000">
      <w:pPr>
        <w:spacing w:after="80"/>
        <w:jc w:val="center"/>
      </w:pPr>
      <w:r>
        <w:rPr>
          <w:b/>
          <w:color w:val="667085"/>
          <w:sz w:val="21"/>
        </w:rPr>
        <w:t xml:space="preserve">Evidence: </w:t>
      </w:r>
      <w:r>
        <w:rPr>
          <w:sz w:val="21"/>
        </w:rPr>
        <w:t>Repository audit, live API tests, PostgreSQL plans, UI checks and a local break probe</w:t>
      </w:r>
    </w:p>
    <w:p w14:paraId="14B8B0C0" w14:textId="77777777" w:rsidR="00140419" w:rsidRDefault="00000000">
      <w:pPr>
        <w:spacing w:before="1000"/>
        <w:jc w:val="center"/>
      </w:pPr>
      <w:r>
        <w:rPr>
          <w:i/>
          <w:color w:val="667085"/>
          <w:sz w:val="20"/>
        </w:rPr>
        <w:t>Build -&gt; Measure -&gt; Break -&gt; Find the bottleneck -&gt; Improve -&gt; Measure again</w:t>
      </w:r>
    </w:p>
    <w:p w14:paraId="0C618255" w14:textId="77777777" w:rsidR="00140419" w:rsidRDefault="00000000">
      <w:r>
        <w:br w:type="page"/>
      </w:r>
    </w:p>
    <w:p w14:paraId="13D19C6C" w14:textId="77777777" w:rsidR="00140419" w:rsidRDefault="00000000">
      <w:pPr>
        <w:pStyle w:val="Heading1"/>
      </w:pPr>
      <w:r>
        <w:lastRenderedPageBreak/>
        <w:t>Executive scalability assessment</w:t>
      </w:r>
    </w:p>
    <w:tbl>
      <w:tblPr>
        <w:tblW w:w="9360" w:type="dxa"/>
        <w:tblInd w:w="120" w:type="dxa"/>
        <w:tblBorders>
          <w:top w:val="single" w:sz="5" w:space="0" w:color="D6E4F0"/>
          <w:left w:val="single" w:sz="5" w:space="0" w:color="D6E4F0"/>
          <w:bottom w:val="single" w:sz="5" w:space="0" w:color="D6E4F0"/>
          <w:right w:val="single" w:sz="5" w:space="0" w:color="D6E4F0"/>
          <w:insideH w:val="single" w:sz="5" w:space="0" w:color="D6E4F0"/>
          <w:insideV w:val="single" w:sz="5" w:space="0" w:color="D6E4F0"/>
        </w:tblBorders>
        <w:tblLayout w:type="fixed"/>
        <w:tblLook w:val="04A0" w:firstRow="1" w:lastRow="0" w:firstColumn="1" w:lastColumn="0" w:noHBand="0" w:noVBand="1"/>
      </w:tblPr>
      <w:tblGrid>
        <w:gridCol w:w="9360"/>
      </w:tblGrid>
      <w:tr w:rsidR="00140419" w14:paraId="71F48DA8" w14:textId="77777777">
        <w:trPr>
          <w:cantSplit/>
          <w:tblHeader/>
        </w:trPr>
        <w:tc>
          <w:tcPr>
            <w:tcW w:w="9360" w:type="dxa"/>
            <w:shd w:val="clear" w:color="auto" w:fill="FEF2F2"/>
            <w:tcMar>
              <w:top w:w="80" w:type="dxa"/>
              <w:left w:w="120" w:type="dxa"/>
              <w:bottom w:w="80" w:type="dxa"/>
              <w:right w:w="120" w:type="dxa"/>
            </w:tcMar>
          </w:tcPr>
          <w:p w14:paraId="6B6A8EC8" w14:textId="77777777" w:rsidR="00140419" w:rsidRDefault="00000000">
            <w:pPr>
              <w:spacing w:after="0"/>
            </w:pPr>
            <w:r>
              <w:rPr>
                <w:b/>
                <w:color w:val="9B1C1C"/>
                <w:sz w:val="21"/>
              </w:rPr>
              <w:t xml:space="preserve">Decision: </w:t>
            </w:r>
            <w:r>
              <w:rPr>
                <w:sz w:val="21"/>
              </w:rPr>
              <w:t>The project proves that a bounded frontend can work with a very large dataset. It does not yet prove production capacity at 50-1,000 concurrent users. In the local break test, database pool pressure and expensive list/search queries caused 503 responses and ~10-second tail latency.</w:t>
            </w:r>
          </w:p>
        </w:tc>
      </w:tr>
    </w:tbl>
    <w:p w14:paraId="4DEB61BD" w14:textId="77777777" w:rsidR="00140419" w:rsidRDefault="00140419">
      <w:pPr>
        <w:spacing w:after="20"/>
      </w:pPr>
    </w:p>
    <w:tbl>
      <w:tblPr>
        <w:tblStyle w:val="TableGrid"/>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2450"/>
        <w:gridCol w:w="6910"/>
      </w:tblGrid>
      <w:tr w:rsidR="00140419" w14:paraId="7F7CB87E" w14:textId="77777777">
        <w:trPr>
          <w:cantSplit/>
          <w:tblHeader/>
        </w:trPr>
        <w:tc>
          <w:tcPr>
            <w:tcW w:w="2450" w:type="dxa"/>
            <w:shd w:val="clear" w:color="auto" w:fill="E8EEF5"/>
            <w:tcMar>
              <w:top w:w="80" w:type="dxa"/>
              <w:left w:w="120" w:type="dxa"/>
              <w:bottom w:w="80" w:type="dxa"/>
              <w:right w:w="120" w:type="dxa"/>
            </w:tcMar>
            <w:vAlign w:val="center"/>
          </w:tcPr>
          <w:p w14:paraId="5A11654D" w14:textId="77777777" w:rsidR="00140419" w:rsidRDefault="00000000">
            <w:pPr>
              <w:spacing w:after="0" w:line="252" w:lineRule="auto"/>
            </w:pPr>
            <w:r>
              <w:rPr>
                <w:b/>
                <w:color w:val="10233F"/>
                <w:sz w:val="17"/>
              </w:rPr>
              <w:t>Question</w:t>
            </w:r>
          </w:p>
        </w:tc>
        <w:tc>
          <w:tcPr>
            <w:tcW w:w="6910" w:type="dxa"/>
            <w:shd w:val="clear" w:color="auto" w:fill="E8EEF5"/>
            <w:tcMar>
              <w:top w:w="80" w:type="dxa"/>
              <w:left w:w="120" w:type="dxa"/>
              <w:bottom w:w="80" w:type="dxa"/>
              <w:right w:w="120" w:type="dxa"/>
            </w:tcMar>
            <w:vAlign w:val="center"/>
          </w:tcPr>
          <w:p w14:paraId="68682C69" w14:textId="77777777" w:rsidR="00140419" w:rsidRDefault="00000000">
            <w:pPr>
              <w:spacing w:after="0" w:line="252" w:lineRule="auto"/>
            </w:pPr>
            <w:r>
              <w:rPr>
                <w:b/>
                <w:color w:val="10233F"/>
                <w:sz w:val="17"/>
              </w:rPr>
              <w:t>Evidence-based answer</w:t>
            </w:r>
          </w:p>
        </w:tc>
      </w:tr>
      <w:tr w:rsidR="00140419" w14:paraId="6795FDD1" w14:textId="77777777">
        <w:trPr>
          <w:cantSplit/>
        </w:trPr>
        <w:tc>
          <w:tcPr>
            <w:tcW w:w="2450" w:type="dxa"/>
            <w:tcMar>
              <w:top w:w="80" w:type="dxa"/>
              <w:left w:w="120" w:type="dxa"/>
              <w:bottom w:w="80" w:type="dxa"/>
              <w:right w:w="120" w:type="dxa"/>
            </w:tcMar>
            <w:vAlign w:val="center"/>
          </w:tcPr>
          <w:p w14:paraId="6EBEBFBE" w14:textId="77777777" w:rsidR="00140419" w:rsidRDefault="00000000">
            <w:pPr>
              <w:spacing w:after="0" w:line="252" w:lineRule="auto"/>
            </w:pPr>
            <w:r>
              <w:rPr>
                <w:sz w:val="17"/>
              </w:rPr>
              <w:t>What was tested?</w:t>
            </w:r>
          </w:p>
        </w:tc>
        <w:tc>
          <w:tcPr>
            <w:tcW w:w="6910" w:type="dxa"/>
            <w:tcMar>
              <w:top w:w="80" w:type="dxa"/>
              <w:left w:w="120" w:type="dxa"/>
              <w:bottom w:w="80" w:type="dxa"/>
              <w:right w:w="120" w:type="dxa"/>
            </w:tcMar>
            <w:vAlign w:val="center"/>
          </w:tcPr>
          <w:p w14:paraId="26CED389" w14:textId="77777777" w:rsidR="00140419" w:rsidRDefault="00000000">
            <w:pPr>
              <w:spacing w:after="0" w:line="252" w:lineRule="auto"/>
            </w:pPr>
            <w:r>
              <w:rPr>
                <w:sz w:val="17"/>
              </w:rPr>
              <w:t>520k data volume, live UI, API timing, payload size, SQL plans, 10/50/100/150-client local read probe, API stop/restart.</w:t>
            </w:r>
          </w:p>
        </w:tc>
      </w:tr>
      <w:tr w:rsidR="00140419" w14:paraId="207C2974" w14:textId="77777777">
        <w:trPr>
          <w:cantSplit/>
        </w:trPr>
        <w:tc>
          <w:tcPr>
            <w:tcW w:w="2450" w:type="dxa"/>
            <w:tcMar>
              <w:top w:w="80" w:type="dxa"/>
              <w:left w:w="120" w:type="dxa"/>
              <w:bottom w:w="80" w:type="dxa"/>
              <w:right w:w="120" w:type="dxa"/>
            </w:tcMar>
            <w:vAlign w:val="center"/>
          </w:tcPr>
          <w:p w14:paraId="00372CF9" w14:textId="77777777" w:rsidR="00140419" w:rsidRDefault="00000000">
            <w:pPr>
              <w:spacing w:after="0" w:line="252" w:lineRule="auto"/>
            </w:pPr>
            <w:r>
              <w:rPr>
                <w:sz w:val="17"/>
              </w:rPr>
              <w:t>What worked?</w:t>
            </w:r>
          </w:p>
        </w:tc>
        <w:tc>
          <w:tcPr>
            <w:tcW w:w="6910" w:type="dxa"/>
            <w:tcMar>
              <w:top w:w="80" w:type="dxa"/>
              <w:left w:w="120" w:type="dxa"/>
              <w:bottom w:w="80" w:type="dxa"/>
              <w:right w:w="120" w:type="dxa"/>
            </w:tcMar>
            <w:vAlign w:val="center"/>
          </w:tcPr>
          <w:p w14:paraId="5FC4EB1A" w14:textId="77777777" w:rsidR="00140419" w:rsidRDefault="00000000">
            <w:pPr>
              <w:spacing w:after="0" w:line="252" w:lineRule="auto"/>
            </w:pPr>
            <w:r>
              <w:rPr>
                <w:sz w:val="17"/>
              </w:rPr>
              <w:t>Pagination keeps the DOM bounded; dashboard/list/detail pages work; current payload is small; errors are visible; service recovered after load and restart.</w:t>
            </w:r>
          </w:p>
        </w:tc>
      </w:tr>
      <w:tr w:rsidR="00140419" w14:paraId="72A7F43E" w14:textId="77777777">
        <w:trPr>
          <w:cantSplit/>
        </w:trPr>
        <w:tc>
          <w:tcPr>
            <w:tcW w:w="2450" w:type="dxa"/>
            <w:tcMar>
              <w:top w:w="80" w:type="dxa"/>
              <w:left w:w="120" w:type="dxa"/>
              <w:bottom w:w="80" w:type="dxa"/>
              <w:right w:w="120" w:type="dxa"/>
            </w:tcMar>
            <w:vAlign w:val="center"/>
          </w:tcPr>
          <w:p w14:paraId="564F034F" w14:textId="77777777" w:rsidR="00140419" w:rsidRDefault="00000000">
            <w:pPr>
              <w:spacing w:after="0" w:line="252" w:lineRule="auto"/>
            </w:pPr>
            <w:r>
              <w:rPr>
                <w:sz w:val="17"/>
              </w:rPr>
              <w:t>What broke?</w:t>
            </w:r>
          </w:p>
        </w:tc>
        <w:tc>
          <w:tcPr>
            <w:tcW w:w="6910" w:type="dxa"/>
            <w:tcMar>
              <w:top w:w="80" w:type="dxa"/>
              <w:left w:w="120" w:type="dxa"/>
              <w:bottom w:w="80" w:type="dxa"/>
              <w:right w:w="120" w:type="dxa"/>
            </w:tcMar>
            <w:vAlign w:val="center"/>
          </w:tcPr>
          <w:p w14:paraId="303EC212" w14:textId="77777777" w:rsidR="00140419" w:rsidRDefault="00000000">
            <w:pPr>
              <w:spacing w:after="0" w:line="252" w:lineRule="auto"/>
            </w:pPr>
            <w:r>
              <w:rPr>
                <w:sz w:val="17"/>
              </w:rPr>
              <w:t>At 50+ concentrated clients, requests queued behind the 20-connection pool and many returned HTTP 503 after connection timeouts.</w:t>
            </w:r>
          </w:p>
        </w:tc>
      </w:tr>
      <w:tr w:rsidR="00140419" w14:paraId="0840526E" w14:textId="77777777">
        <w:trPr>
          <w:cantSplit/>
        </w:trPr>
        <w:tc>
          <w:tcPr>
            <w:tcW w:w="2450" w:type="dxa"/>
            <w:tcMar>
              <w:top w:w="80" w:type="dxa"/>
              <w:left w:w="120" w:type="dxa"/>
              <w:bottom w:w="80" w:type="dxa"/>
              <w:right w:w="120" w:type="dxa"/>
            </w:tcMar>
            <w:vAlign w:val="center"/>
          </w:tcPr>
          <w:p w14:paraId="3051E835" w14:textId="77777777" w:rsidR="00140419" w:rsidRDefault="00000000">
            <w:pPr>
              <w:spacing w:after="0" w:line="252" w:lineRule="auto"/>
            </w:pPr>
            <w:r>
              <w:rPr>
                <w:sz w:val="17"/>
              </w:rPr>
              <w:t>Biggest bottleneck</w:t>
            </w:r>
          </w:p>
        </w:tc>
        <w:tc>
          <w:tcPr>
            <w:tcW w:w="6910" w:type="dxa"/>
            <w:tcMar>
              <w:top w:w="80" w:type="dxa"/>
              <w:left w:w="120" w:type="dxa"/>
              <w:bottom w:w="80" w:type="dxa"/>
              <w:right w:w="120" w:type="dxa"/>
            </w:tcMar>
            <w:vAlign w:val="center"/>
          </w:tcPr>
          <w:p w14:paraId="5146127E" w14:textId="77777777" w:rsidR="00140419" w:rsidRDefault="00000000">
            <w:pPr>
              <w:spacing w:after="0" w:line="252" w:lineRule="auto"/>
            </w:pPr>
            <w:r>
              <w:rPr>
                <w:sz w:val="17"/>
              </w:rPr>
              <w:t>PostgreSQL work per request: full scans/sorts, wildcard ILIKE search, exact COUNT on each page, on-demand dashboard aggregates and limited pool capacity.</w:t>
            </w:r>
          </w:p>
        </w:tc>
      </w:tr>
      <w:tr w:rsidR="00140419" w14:paraId="2631D257" w14:textId="77777777">
        <w:trPr>
          <w:cantSplit/>
        </w:trPr>
        <w:tc>
          <w:tcPr>
            <w:tcW w:w="2450" w:type="dxa"/>
            <w:tcMar>
              <w:top w:w="80" w:type="dxa"/>
              <w:left w:w="120" w:type="dxa"/>
              <w:bottom w:w="80" w:type="dxa"/>
              <w:right w:w="120" w:type="dxa"/>
            </w:tcMar>
            <w:vAlign w:val="center"/>
          </w:tcPr>
          <w:p w14:paraId="26A6F398" w14:textId="77777777" w:rsidR="00140419" w:rsidRDefault="00000000">
            <w:pPr>
              <w:spacing w:after="0" w:line="252" w:lineRule="auto"/>
            </w:pPr>
            <w:r>
              <w:rPr>
                <w:sz w:val="17"/>
              </w:rPr>
              <w:t>What was improved?</w:t>
            </w:r>
          </w:p>
        </w:tc>
        <w:tc>
          <w:tcPr>
            <w:tcW w:w="6910" w:type="dxa"/>
            <w:tcMar>
              <w:top w:w="80" w:type="dxa"/>
              <w:left w:w="120" w:type="dxa"/>
              <w:bottom w:w="80" w:type="dxa"/>
              <w:right w:w="120" w:type="dxa"/>
            </w:tcMar>
            <w:vAlign w:val="center"/>
          </w:tcPr>
          <w:p w14:paraId="6DDBD972" w14:textId="77777777" w:rsidR="00140419" w:rsidRDefault="00000000">
            <w:pPr>
              <w:spacing w:after="0" w:line="252" w:lineRule="auto"/>
            </w:pPr>
            <w:r>
              <w:rPr>
                <w:sz w:val="17"/>
              </w:rPr>
              <w:t>Frontend caching/deduplication, stable keys, 300 ms search debounce, session airport cache, smaller list projection, memoization and cache invalidation.</w:t>
            </w:r>
          </w:p>
        </w:tc>
      </w:tr>
      <w:tr w:rsidR="00140419" w14:paraId="1E5D28E2" w14:textId="77777777">
        <w:trPr>
          <w:cantSplit/>
        </w:trPr>
        <w:tc>
          <w:tcPr>
            <w:tcW w:w="2450" w:type="dxa"/>
            <w:tcMar>
              <w:top w:w="80" w:type="dxa"/>
              <w:left w:w="120" w:type="dxa"/>
              <w:bottom w:w="80" w:type="dxa"/>
              <w:right w:w="120" w:type="dxa"/>
            </w:tcMar>
            <w:vAlign w:val="center"/>
          </w:tcPr>
          <w:p w14:paraId="605F2B0C" w14:textId="77777777" w:rsidR="00140419" w:rsidRDefault="00000000">
            <w:pPr>
              <w:spacing w:after="0" w:line="252" w:lineRule="auto"/>
            </w:pPr>
            <w:r>
              <w:rPr>
                <w:sz w:val="17"/>
              </w:rPr>
              <w:t>Current comfortable capacity</w:t>
            </w:r>
          </w:p>
        </w:tc>
        <w:tc>
          <w:tcPr>
            <w:tcW w:w="6910" w:type="dxa"/>
            <w:tcMar>
              <w:top w:w="80" w:type="dxa"/>
              <w:left w:w="120" w:type="dxa"/>
              <w:bottom w:w="80" w:type="dxa"/>
              <w:right w:w="120" w:type="dxa"/>
            </w:tcMar>
            <w:vAlign w:val="center"/>
          </w:tcPr>
          <w:p w14:paraId="3E03443A" w14:textId="77777777" w:rsidR="00140419" w:rsidRDefault="00000000">
            <w:pPr>
              <w:spacing w:after="0" w:line="252" w:lineRule="auto"/>
            </w:pPr>
            <w:r>
              <w:rPr>
                <w:sz w:val="17"/>
              </w:rPr>
              <w:t>Not certified. A 10-client probe had 0% errors but p95 was ~5.0 s because search was slow; 50 clients were unstable in this environment.</w:t>
            </w:r>
          </w:p>
        </w:tc>
      </w:tr>
      <w:tr w:rsidR="00140419" w14:paraId="438C629D" w14:textId="77777777">
        <w:trPr>
          <w:cantSplit/>
        </w:trPr>
        <w:tc>
          <w:tcPr>
            <w:tcW w:w="2450" w:type="dxa"/>
            <w:tcMar>
              <w:top w:w="80" w:type="dxa"/>
              <w:left w:w="120" w:type="dxa"/>
              <w:bottom w:w="80" w:type="dxa"/>
              <w:right w:w="120" w:type="dxa"/>
            </w:tcMar>
            <w:vAlign w:val="center"/>
          </w:tcPr>
          <w:p w14:paraId="76F62856" w14:textId="77777777" w:rsidR="00140419" w:rsidRDefault="00000000">
            <w:pPr>
              <w:spacing w:after="0" w:line="252" w:lineRule="auto"/>
            </w:pPr>
            <w:r>
              <w:rPr>
                <w:sz w:val="17"/>
              </w:rPr>
              <w:t>Next scaling step</w:t>
            </w:r>
          </w:p>
        </w:tc>
        <w:tc>
          <w:tcPr>
            <w:tcW w:w="6910" w:type="dxa"/>
            <w:tcMar>
              <w:top w:w="80" w:type="dxa"/>
              <w:left w:w="120" w:type="dxa"/>
              <w:bottom w:w="80" w:type="dxa"/>
              <w:right w:w="120" w:type="dxa"/>
            </w:tcMar>
            <w:vAlign w:val="center"/>
          </w:tcPr>
          <w:p w14:paraId="5C765AF5" w14:textId="77777777" w:rsidR="00140419" w:rsidRDefault="00000000">
            <w:pPr>
              <w:spacing w:after="0" w:line="252" w:lineRule="auto"/>
            </w:pPr>
            <w:r>
              <w:rPr>
                <w:sz w:val="17"/>
              </w:rPr>
              <w:t>Fix the load scripts, add evidence-led indexes and query changes, reduce count/aggregate work, add backpressure/monitoring, then rerun 50/100/150 before attempting 500/1,000.</w:t>
            </w:r>
          </w:p>
        </w:tc>
      </w:tr>
    </w:tbl>
    <w:p w14:paraId="7BAFF34E" w14:textId="77777777" w:rsidR="00140419" w:rsidRDefault="00140419">
      <w:pPr>
        <w:spacing w:after="20"/>
      </w:pPr>
    </w:p>
    <w:p w14:paraId="2815E21C" w14:textId="77777777" w:rsidR="00140419" w:rsidRDefault="00000000">
      <w:pPr>
        <w:pStyle w:val="Heading2"/>
      </w:pPr>
      <w:r>
        <w:t>Capacity answer</w:t>
      </w:r>
    </w:p>
    <w:tbl>
      <w:tblPr>
        <w:tblStyle w:val="TableGrid"/>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1000"/>
        <w:gridCol w:w="1650"/>
        <w:gridCol w:w="6710"/>
      </w:tblGrid>
      <w:tr w:rsidR="00140419" w14:paraId="72B7A107" w14:textId="77777777">
        <w:trPr>
          <w:cantSplit/>
          <w:tblHeader/>
        </w:trPr>
        <w:tc>
          <w:tcPr>
            <w:tcW w:w="1000" w:type="dxa"/>
            <w:shd w:val="clear" w:color="auto" w:fill="E8EEF5"/>
            <w:tcMar>
              <w:top w:w="80" w:type="dxa"/>
              <w:left w:w="120" w:type="dxa"/>
              <w:bottom w:w="80" w:type="dxa"/>
              <w:right w:w="120" w:type="dxa"/>
            </w:tcMar>
            <w:vAlign w:val="center"/>
          </w:tcPr>
          <w:p w14:paraId="6A901FDD" w14:textId="77777777" w:rsidR="00140419" w:rsidRDefault="00000000">
            <w:pPr>
              <w:spacing w:after="0" w:line="252" w:lineRule="auto"/>
            </w:pPr>
            <w:r>
              <w:rPr>
                <w:b/>
                <w:color w:val="10233F"/>
                <w:sz w:val="16"/>
              </w:rPr>
              <w:t>Load</w:t>
            </w:r>
          </w:p>
        </w:tc>
        <w:tc>
          <w:tcPr>
            <w:tcW w:w="1650" w:type="dxa"/>
            <w:shd w:val="clear" w:color="auto" w:fill="E8EEF5"/>
            <w:tcMar>
              <w:top w:w="80" w:type="dxa"/>
              <w:left w:w="120" w:type="dxa"/>
              <w:bottom w:w="80" w:type="dxa"/>
              <w:right w:w="120" w:type="dxa"/>
            </w:tcMar>
            <w:vAlign w:val="center"/>
          </w:tcPr>
          <w:p w14:paraId="36235D5E" w14:textId="77777777" w:rsidR="00140419" w:rsidRDefault="00000000">
            <w:pPr>
              <w:spacing w:after="0" w:line="252" w:lineRule="auto"/>
            </w:pPr>
            <w:r>
              <w:rPr>
                <w:b/>
                <w:color w:val="10233F"/>
                <w:sz w:val="16"/>
              </w:rPr>
              <w:t>Current status</w:t>
            </w:r>
          </w:p>
        </w:tc>
        <w:tc>
          <w:tcPr>
            <w:tcW w:w="6710" w:type="dxa"/>
            <w:shd w:val="clear" w:color="auto" w:fill="E8EEF5"/>
            <w:tcMar>
              <w:top w:w="80" w:type="dxa"/>
              <w:left w:w="120" w:type="dxa"/>
              <w:bottom w:w="80" w:type="dxa"/>
              <w:right w:w="120" w:type="dxa"/>
            </w:tcMar>
            <w:vAlign w:val="center"/>
          </w:tcPr>
          <w:p w14:paraId="05C1B133" w14:textId="77777777" w:rsidR="00140419" w:rsidRDefault="00000000">
            <w:pPr>
              <w:spacing w:after="0" w:line="252" w:lineRule="auto"/>
            </w:pPr>
            <w:r>
              <w:rPr>
                <w:b/>
                <w:color w:val="10233F"/>
                <w:sz w:val="16"/>
              </w:rPr>
              <w:t>What it means</w:t>
            </w:r>
          </w:p>
        </w:tc>
      </w:tr>
      <w:tr w:rsidR="00140419" w14:paraId="733F3ED8" w14:textId="77777777">
        <w:trPr>
          <w:cantSplit/>
        </w:trPr>
        <w:tc>
          <w:tcPr>
            <w:tcW w:w="1000" w:type="dxa"/>
            <w:tcMar>
              <w:top w:w="80" w:type="dxa"/>
              <w:left w:w="120" w:type="dxa"/>
              <w:bottom w:w="80" w:type="dxa"/>
              <w:right w:w="120" w:type="dxa"/>
            </w:tcMar>
            <w:vAlign w:val="center"/>
          </w:tcPr>
          <w:p w14:paraId="09A98FE5" w14:textId="77777777" w:rsidR="00140419" w:rsidRDefault="00000000">
            <w:pPr>
              <w:spacing w:after="0" w:line="252" w:lineRule="auto"/>
            </w:pPr>
            <w:r>
              <w:rPr>
                <w:sz w:val="16"/>
              </w:rPr>
              <w:t>10</w:t>
            </w:r>
          </w:p>
        </w:tc>
        <w:tc>
          <w:tcPr>
            <w:tcW w:w="1650" w:type="dxa"/>
            <w:tcMar>
              <w:top w:w="80" w:type="dxa"/>
              <w:left w:w="120" w:type="dxa"/>
              <w:bottom w:w="80" w:type="dxa"/>
              <w:right w:w="120" w:type="dxa"/>
            </w:tcMar>
            <w:vAlign w:val="center"/>
          </w:tcPr>
          <w:p w14:paraId="4901EB87" w14:textId="77777777" w:rsidR="00140419" w:rsidRDefault="00000000">
            <w:pPr>
              <w:spacing w:after="0" w:line="252" w:lineRule="auto"/>
            </w:pPr>
            <w:r>
              <w:rPr>
                <w:sz w:val="16"/>
              </w:rPr>
              <w:t>Degraded</w:t>
            </w:r>
          </w:p>
        </w:tc>
        <w:tc>
          <w:tcPr>
            <w:tcW w:w="6710" w:type="dxa"/>
            <w:tcMar>
              <w:top w:w="80" w:type="dxa"/>
              <w:left w:w="120" w:type="dxa"/>
              <w:bottom w:w="80" w:type="dxa"/>
              <w:right w:w="120" w:type="dxa"/>
            </w:tcMar>
            <w:vAlign w:val="center"/>
          </w:tcPr>
          <w:p w14:paraId="69B581BE" w14:textId="77777777" w:rsidR="00140419" w:rsidRDefault="00000000">
            <w:pPr>
              <w:spacing w:after="0" w:line="252" w:lineRule="auto"/>
            </w:pPr>
            <w:r>
              <w:rPr>
                <w:sz w:val="16"/>
              </w:rPr>
              <w:t>0% errors, but p95 5.01 s in the short local mixed read probe.</w:t>
            </w:r>
          </w:p>
        </w:tc>
      </w:tr>
      <w:tr w:rsidR="00140419" w14:paraId="4F8162B4" w14:textId="77777777">
        <w:trPr>
          <w:cantSplit/>
        </w:trPr>
        <w:tc>
          <w:tcPr>
            <w:tcW w:w="1000" w:type="dxa"/>
            <w:tcMar>
              <w:top w:w="80" w:type="dxa"/>
              <w:left w:w="120" w:type="dxa"/>
              <w:bottom w:w="80" w:type="dxa"/>
              <w:right w:w="120" w:type="dxa"/>
            </w:tcMar>
            <w:vAlign w:val="center"/>
          </w:tcPr>
          <w:p w14:paraId="5C5AE917" w14:textId="77777777" w:rsidR="00140419" w:rsidRDefault="00000000">
            <w:pPr>
              <w:spacing w:after="0" w:line="252" w:lineRule="auto"/>
            </w:pPr>
            <w:r>
              <w:rPr>
                <w:sz w:val="16"/>
              </w:rPr>
              <w:t>50</w:t>
            </w:r>
          </w:p>
        </w:tc>
        <w:tc>
          <w:tcPr>
            <w:tcW w:w="1650" w:type="dxa"/>
            <w:tcMar>
              <w:top w:w="80" w:type="dxa"/>
              <w:left w:w="120" w:type="dxa"/>
              <w:bottom w:w="80" w:type="dxa"/>
              <w:right w:w="120" w:type="dxa"/>
            </w:tcMar>
            <w:vAlign w:val="center"/>
          </w:tcPr>
          <w:p w14:paraId="26AD04AD" w14:textId="77777777" w:rsidR="00140419" w:rsidRDefault="00000000">
            <w:pPr>
              <w:spacing w:after="0" w:line="252" w:lineRule="auto"/>
            </w:pPr>
            <w:r>
              <w:rPr>
                <w:sz w:val="16"/>
              </w:rPr>
              <w:t>Unstable</w:t>
            </w:r>
          </w:p>
        </w:tc>
        <w:tc>
          <w:tcPr>
            <w:tcW w:w="6710" w:type="dxa"/>
            <w:tcMar>
              <w:top w:w="80" w:type="dxa"/>
              <w:left w:w="120" w:type="dxa"/>
              <w:bottom w:w="80" w:type="dxa"/>
              <w:right w:w="120" w:type="dxa"/>
            </w:tcMar>
            <w:vAlign w:val="center"/>
          </w:tcPr>
          <w:p w14:paraId="56993B36" w14:textId="77777777" w:rsidR="00140419" w:rsidRDefault="00000000">
            <w:pPr>
              <w:spacing w:after="0" w:line="252" w:lineRule="auto"/>
            </w:pPr>
            <w:r>
              <w:rPr>
                <w:sz w:val="16"/>
              </w:rPr>
              <w:t>p95 10.08 s; 50.0% failures/timeouts in the same probe.</w:t>
            </w:r>
          </w:p>
        </w:tc>
      </w:tr>
      <w:tr w:rsidR="00140419" w14:paraId="1EBC5E70" w14:textId="77777777">
        <w:trPr>
          <w:cantSplit/>
        </w:trPr>
        <w:tc>
          <w:tcPr>
            <w:tcW w:w="1000" w:type="dxa"/>
            <w:tcMar>
              <w:top w:w="80" w:type="dxa"/>
              <w:left w:w="120" w:type="dxa"/>
              <w:bottom w:w="80" w:type="dxa"/>
              <w:right w:w="120" w:type="dxa"/>
            </w:tcMar>
            <w:vAlign w:val="center"/>
          </w:tcPr>
          <w:p w14:paraId="31B4764C" w14:textId="77777777" w:rsidR="00140419" w:rsidRDefault="00000000">
            <w:pPr>
              <w:spacing w:after="0" w:line="252" w:lineRule="auto"/>
            </w:pPr>
            <w:r>
              <w:rPr>
                <w:sz w:val="16"/>
              </w:rPr>
              <w:t>100</w:t>
            </w:r>
          </w:p>
        </w:tc>
        <w:tc>
          <w:tcPr>
            <w:tcW w:w="1650" w:type="dxa"/>
            <w:tcMar>
              <w:top w:w="80" w:type="dxa"/>
              <w:left w:w="120" w:type="dxa"/>
              <w:bottom w:w="80" w:type="dxa"/>
              <w:right w:w="120" w:type="dxa"/>
            </w:tcMar>
            <w:vAlign w:val="center"/>
          </w:tcPr>
          <w:p w14:paraId="732B1274" w14:textId="77777777" w:rsidR="00140419" w:rsidRDefault="00000000">
            <w:pPr>
              <w:spacing w:after="0" w:line="252" w:lineRule="auto"/>
            </w:pPr>
            <w:r>
              <w:rPr>
                <w:sz w:val="16"/>
              </w:rPr>
              <w:t>Unstable</w:t>
            </w:r>
          </w:p>
        </w:tc>
        <w:tc>
          <w:tcPr>
            <w:tcW w:w="6710" w:type="dxa"/>
            <w:tcMar>
              <w:top w:w="80" w:type="dxa"/>
              <w:left w:w="120" w:type="dxa"/>
              <w:bottom w:w="80" w:type="dxa"/>
              <w:right w:w="120" w:type="dxa"/>
            </w:tcMar>
            <w:vAlign w:val="center"/>
          </w:tcPr>
          <w:p w14:paraId="566FEBF8" w14:textId="77777777" w:rsidR="00140419" w:rsidRDefault="00000000">
            <w:pPr>
              <w:spacing w:after="0" w:line="252" w:lineRule="auto"/>
            </w:pPr>
            <w:r>
              <w:rPr>
                <w:sz w:val="16"/>
              </w:rPr>
              <w:t>p95 10.38 s; 92.35% failures.</w:t>
            </w:r>
          </w:p>
        </w:tc>
      </w:tr>
      <w:tr w:rsidR="00140419" w14:paraId="339CC2AE" w14:textId="77777777">
        <w:trPr>
          <w:cantSplit/>
        </w:trPr>
        <w:tc>
          <w:tcPr>
            <w:tcW w:w="1000" w:type="dxa"/>
            <w:tcMar>
              <w:top w:w="80" w:type="dxa"/>
              <w:left w:w="120" w:type="dxa"/>
              <w:bottom w:w="80" w:type="dxa"/>
              <w:right w:w="120" w:type="dxa"/>
            </w:tcMar>
            <w:vAlign w:val="center"/>
          </w:tcPr>
          <w:p w14:paraId="3B7FC442" w14:textId="77777777" w:rsidR="00140419" w:rsidRDefault="00000000">
            <w:pPr>
              <w:spacing w:after="0" w:line="252" w:lineRule="auto"/>
            </w:pPr>
            <w:r>
              <w:rPr>
                <w:sz w:val="16"/>
              </w:rPr>
              <w:t>150</w:t>
            </w:r>
          </w:p>
        </w:tc>
        <w:tc>
          <w:tcPr>
            <w:tcW w:w="1650" w:type="dxa"/>
            <w:tcMar>
              <w:top w:w="80" w:type="dxa"/>
              <w:left w:w="120" w:type="dxa"/>
              <w:bottom w:w="80" w:type="dxa"/>
              <w:right w:w="120" w:type="dxa"/>
            </w:tcMar>
            <w:vAlign w:val="center"/>
          </w:tcPr>
          <w:p w14:paraId="2F98DC16" w14:textId="77777777" w:rsidR="00140419" w:rsidRDefault="00000000">
            <w:pPr>
              <w:spacing w:after="0" w:line="252" w:lineRule="auto"/>
            </w:pPr>
            <w:r>
              <w:rPr>
                <w:sz w:val="16"/>
              </w:rPr>
              <w:t>Unstable</w:t>
            </w:r>
          </w:p>
        </w:tc>
        <w:tc>
          <w:tcPr>
            <w:tcW w:w="6710" w:type="dxa"/>
            <w:tcMar>
              <w:top w:w="80" w:type="dxa"/>
              <w:left w:w="120" w:type="dxa"/>
              <w:bottom w:w="80" w:type="dxa"/>
              <w:right w:w="120" w:type="dxa"/>
            </w:tcMar>
            <w:vAlign w:val="center"/>
          </w:tcPr>
          <w:p w14:paraId="1640161B" w14:textId="77777777" w:rsidR="00140419" w:rsidRDefault="00000000">
            <w:pPr>
              <w:spacing w:after="0" w:line="252" w:lineRule="auto"/>
            </w:pPr>
            <w:r>
              <w:rPr>
                <w:sz w:val="16"/>
              </w:rPr>
              <w:t>p95 10.66 s; 91.58% failures.</w:t>
            </w:r>
          </w:p>
        </w:tc>
      </w:tr>
      <w:tr w:rsidR="00140419" w14:paraId="564FC8DD" w14:textId="77777777">
        <w:trPr>
          <w:cantSplit/>
        </w:trPr>
        <w:tc>
          <w:tcPr>
            <w:tcW w:w="1000" w:type="dxa"/>
            <w:tcMar>
              <w:top w:w="80" w:type="dxa"/>
              <w:left w:w="120" w:type="dxa"/>
              <w:bottom w:w="80" w:type="dxa"/>
              <w:right w:w="120" w:type="dxa"/>
            </w:tcMar>
            <w:vAlign w:val="center"/>
          </w:tcPr>
          <w:p w14:paraId="1FE561E2" w14:textId="77777777" w:rsidR="00140419" w:rsidRDefault="00000000">
            <w:pPr>
              <w:spacing w:after="0" w:line="252" w:lineRule="auto"/>
            </w:pPr>
            <w:r>
              <w:rPr>
                <w:sz w:val="16"/>
              </w:rPr>
              <w:t>500</w:t>
            </w:r>
          </w:p>
        </w:tc>
        <w:tc>
          <w:tcPr>
            <w:tcW w:w="1650" w:type="dxa"/>
            <w:tcMar>
              <w:top w:w="80" w:type="dxa"/>
              <w:left w:w="120" w:type="dxa"/>
              <w:bottom w:w="80" w:type="dxa"/>
              <w:right w:w="120" w:type="dxa"/>
            </w:tcMar>
            <w:vAlign w:val="center"/>
          </w:tcPr>
          <w:p w14:paraId="3DE8D852" w14:textId="77777777" w:rsidR="00140419" w:rsidRDefault="00000000">
            <w:pPr>
              <w:spacing w:after="0" w:line="252" w:lineRule="auto"/>
            </w:pPr>
            <w:r>
              <w:rPr>
                <w:sz w:val="16"/>
              </w:rPr>
              <w:t>Not run</w:t>
            </w:r>
          </w:p>
        </w:tc>
        <w:tc>
          <w:tcPr>
            <w:tcW w:w="6710" w:type="dxa"/>
            <w:tcMar>
              <w:top w:w="80" w:type="dxa"/>
              <w:left w:w="120" w:type="dxa"/>
              <w:bottom w:w="80" w:type="dxa"/>
              <w:right w:w="120" w:type="dxa"/>
            </w:tcMar>
            <w:vAlign w:val="center"/>
          </w:tcPr>
          <w:p w14:paraId="28BF84A0" w14:textId="77777777" w:rsidR="00140419" w:rsidRDefault="00000000">
            <w:pPr>
              <w:spacing w:after="0" w:line="252" w:lineRule="auto"/>
            </w:pPr>
            <w:r>
              <w:rPr>
                <w:sz w:val="16"/>
              </w:rPr>
              <w:t>Requires query/index work, cached aggregates, pooler, load shedding and horizontally scaled API.</w:t>
            </w:r>
          </w:p>
        </w:tc>
      </w:tr>
      <w:tr w:rsidR="00140419" w14:paraId="22D508C8" w14:textId="77777777">
        <w:trPr>
          <w:cantSplit/>
        </w:trPr>
        <w:tc>
          <w:tcPr>
            <w:tcW w:w="1000" w:type="dxa"/>
            <w:tcMar>
              <w:top w:w="80" w:type="dxa"/>
              <w:left w:w="120" w:type="dxa"/>
              <w:bottom w:w="80" w:type="dxa"/>
              <w:right w:w="120" w:type="dxa"/>
            </w:tcMar>
            <w:vAlign w:val="center"/>
          </w:tcPr>
          <w:p w14:paraId="4DD99EDA" w14:textId="77777777" w:rsidR="00140419" w:rsidRDefault="00000000">
            <w:pPr>
              <w:spacing w:after="0" w:line="252" w:lineRule="auto"/>
            </w:pPr>
            <w:r>
              <w:rPr>
                <w:sz w:val="16"/>
              </w:rPr>
              <w:t>1,000</w:t>
            </w:r>
          </w:p>
        </w:tc>
        <w:tc>
          <w:tcPr>
            <w:tcW w:w="1650" w:type="dxa"/>
            <w:tcMar>
              <w:top w:w="80" w:type="dxa"/>
              <w:left w:w="120" w:type="dxa"/>
              <w:bottom w:w="80" w:type="dxa"/>
              <w:right w:w="120" w:type="dxa"/>
            </w:tcMar>
            <w:vAlign w:val="center"/>
          </w:tcPr>
          <w:p w14:paraId="30AFDF7F" w14:textId="77777777" w:rsidR="00140419" w:rsidRDefault="00000000">
            <w:pPr>
              <w:spacing w:after="0" w:line="252" w:lineRule="auto"/>
            </w:pPr>
            <w:r>
              <w:rPr>
                <w:sz w:val="16"/>
              </w:rPr>
              <w:t>Not run</w:t>
            </w:r>
          </w:p>
        </w:tc>
        <w:tc>
          <w:tcPr>
            <w:tcW w:w="6710" w:type="dxa"/>
            <w:tcMar>
              <w:top w:w="80" w:type="dxa"/>
              <w:left w:w="120" w:type="dxa"/>
              <w:bottom w:w="80" w:type="dxa"/>
              <w:right w:w="120" w:type="dxa"/>
            </w:tcMar>
            <w:vAlign w:val="center"/>
          </w:tcPr>
          <w:p w14:paraId="661DDDDB" w14:textId="77777777" w:rsidR="00140419" w:rsidRDefault="00000000">
            <w:pPr>
              <w:spacing w:after="0" w:line="252" w:lineRule="auto"/>
            </w:pPr>
            <w:r>
              <w:rPr>
                <w:sz w:val="16"/>
              </w:rPr>
              <w:t>Requires the 500-user changes plus production-scale validation, autoscaling, read scaling and stronger observability.</w:t>
            </w:r>
          </w:p>
        </w:tc>
      </w:tr>
    </w:tbl>
    <w:p w14:paraId="61BE9B8C" w14:textId="77777777" w:rsidR="00140419" w:rsidRDefault="00140419">
      <w:pPr>
        <w:spacing w:after="20"/>
      </w:pPr>
    </w:p>
    <w:p w14:paraId="68624138" w14:textId="77777777" w:rsidR="00140419" w:rsidRDefault="00000000">
      <w:pPr>
        <w:spacing w:after="40"/>
      </w:pPr>
      <w:r>
        <w:rPr>
          <w:i/>
          <w:color w:val="667085"/>
        </w:rPr>
        <w:t>Important: these are local, 10-second read-only probe results with 750 ms think time. They expose a real failure mode but are not a replacement for repeatable k6 tests on production-like infrastructure.</w:t>
      </w:r>
    </w:p>
    <w:p w14:paraId="1C6CE8BF" w14:textId="77777777" w:rsidR="00140419" w:rsidRDefault="00000000">
      <w:r>
        <w:br w:type="page"/>
      </w:r>
    </w:p>
    <w:p w14:paraId="1929B457" w14:textId="77777777" w:rsidR="00140419" w:rsidRDefault="00000000">
      <w:pPr>
        <w:pStyle w:val="Heading1"/>
      </w:pPr>
      <w:r>
        <w:lastRenderedPageBreak/>
        <w:t>1. Project introduction</w:t>
      </w:r>
    </w:p>
    <w:p w14:paraId="6FF835FC" w14:textId="77777777" w:rsidR="00140419" w:rsidRDefault="00000000">
      <w:r>
        <w:t>AirOps is a deliberately small but production-style airline operations application. The goal is not feature volume; the goal is to watch user experience and system reliability as the dataset and request concurrency increase.</w:t>
      </w:r>
    </w:p>
    <w:p w14:paraId="203BF039" w14:textId="77777777" w:rsidR="00140419" w:rsidRDefault="00000000">
      <w:r>
        <w:t>Ibrahim's part of the sprint asks a practical question: what does the user see when the backend is slow, overloaded or unavailable? The work therefore covers the large-data interface, API behavior from the browser, failure states, request reduction and evidence for where the architecture stops being reliable.</w:t>
      </w:r>
    </w:p>
    <w:p w14:paraId="367B6EEF" w14:textId="77777777" w:rsidR="00140419" w:rsidRDefault="00000000">
      <w:pPr>
        <w:pStyle w:val="Heading2"/>
      </w:pPr>
      <w:r>
        <w:t>1.1 Architecture used</w:t>
      </w:r>
    </w:p>
    <w:tbl>
      <w:tblPr>
        <w:tblStyle w:val="TableGrid"/>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1400"/>
        <w:gridCol w:w="2800"/>
        <w:gridCol w:w="5160"/>
      </w:tblGrid>
      <w:tr w:rsidR="00140419" w14:paraId="4C1695C2" w14:textId="77777777">
        <w:trPr>
          <w:cantSplit/>
          <w:tblHeader/>
        </w:trPr>
        <w:tc>
          <w:tcPr>
            <w:tcW w:w="1400" w:type="dxa"/>
            <w:shd w:val="clear" w:color="auto" w:fill="E8EEF5"/>
            <w:tcMar>
              <w:top w:w="80" w:type="dxa"/>
              <w:left w:w="120" w:type="dxa"/>
              <w:bottom w:w="80" w:type="dxa"/>
              <w:right w:w="120" w:type="dxa"/>
            </w:tcMar>
            <w:vAlign w:val="center"/>
          </w:tcPr>
          <w:p w14:paraId="385B9174" w14:textId="77777777" w:rsidR="00140419" w:rsidRDefault="00000000">
            <w:pPr>
              <w:spacing w:after="0" w:line="252" w:lineRule="auto"/>
            </w:pPr>
            <w:r>
              <w:rPr>
                <w:b/>
                <w:color w:val="10233F"/>
                <w:sz w:val="17"/>
              </w:rPr>
              <w:t>Layer</w:t>
            </w:r>
          </w:p>
        </w:tc>
        <w:tc>
          <w:tcPr>
            <w:tcW w:w="2800" w:type="dxa"/>
            <w:shd w:val="clear" w:color="auto" w:fill="E8EEF5"/>
            <w:tcMar>
              <w:top w:w="80" w:type="dxa"/>
              <w:left w:w="120" w:type="dxa"/>
              <w:bottom w:w="80" w:type="dxa"/>
              <w:right w:w="120" w:type="dxa"/>
            </w:tcMar>
            <w:vAlign w:val="center"/>
          </w:tcPr>
          <w:p w14:paraId="2BE7E5AF" w14:textId="77777777" w:rsidR="00140419" w:rsidRDefault="00000000">
            <w:pPr>
              <w:spacing w:after="0" w:line="252" w:lineRule="auto"/>
            </w:pPr>
            <w:r>
              <w:rPr>
                <w:b/>
                <w:color w:val="10233F"/>
                <w:sz w:val="17"/>
              </w:rPr>
              <w:t>Technology</w:t>
            </w:r>
          </w:p>
        </w:tc>
        <w:tc>
          <w:tcPr>
            <w:tcW w:w="5160" w:type="dxa"/>
            <w:shd w:val="clear" w:color="auto" w:fill="E8EEF5"/>
            <w:tcMar>
              <w:top w:w="80" w:type="dxa"/>
              <w:left w:w="120" w:type="dxa"/>
              <w:bottom w:w="80" w:type="dxa"/>
              <w:right w:w="120" w:type="dxa"/>
            </w:tcMar>
            <w:vAlign w:val="center"/>
          </w:tcPr>
          <w:p w14:paraId="7A633C8B" w14:textId="77777777" w:rsidR="00140419" w:rsidRDefault="00000000">
            <w:pPr>
              <w:spacing w:after="0" w:line="252" w:lineRule="auto"/>
            </w:pPr>
            <w:r>
              <w:rPr>
                <w:b/>
                <w:color w:val="10233F"/>
                <w:sz w:val="17"/>
              </w:rPr>
              <w:t>Purpose</w:t>
            </w:r>
          </w:p>
        </w:tc>
      </w:tr>
      <w:tr w:rsidR="00140419" w14:paraId="4CE7022A" w14:textId="77777777">
        <w:trPr>
          <w:cantSplit/>
        </w:trPr>
        <w:tc>
          <w:tcPr>
            <w:tcW w:w="1400" w:type="dxa"/>
            <w:tcMar>
              <w:top w:w="80" w:type="dxa"/>
              <w:left w:w="120" w:type="dxa"/>
              <w:bottom w:w="80" w:type="dxa"/>
              <w:right w:w="120" w:type="dxa"/>
            </w:tcMar>
            <w:vAlign w:val="center"/>
          </w:tcPr>
          <w:p w14:paraId="197C17A9" w14:textId="77777777" w:rsidR="00140419" w:rsidRDefault="00000000">
            <w:pPr>
              <w:spacing w:after="0" w:line="252" w:lineRule="auto"/>
            </w:pPr>
            <w:r>
              <w:rPr>
                <w:sz w:val="17"/>
              </w:rPr>
              <w:t>Frontend</w:t>
            </w:r>
          </w:p>
        </w:tc>
        <w:tc>
          <w:tcPr>
            <w:tcW w:w="2800" w:type="dxa"/>
            <w:tcMar>
              <w:top w:w="80" w:type="dxa"/>
              <w:left w:w="120" w:type="dxa"/>
              <w:bottom w:w="80" w:type="dxa"/>
              <w:right w:w="120" w:type="dxa"/>
            </w:tcMar>
            <w:vAlign w:val="center"/>
          </w:tcPr>
          <w:p w14:paraId="48A45C40" w14:textId="77777777" w:rsidR="00140419" w:rsidRDefault="00000000">
            <w:pPr>
              <w:spacing w:after="0" w:line="252" w:lineRule="auto"/>
            </w:pPr>
            <w:r>
              <w:rPr>
                <w:sz w:val="17"/>
              </w:rPr>
              <w:t>Next.js 14, React 18, TypeScript, Tailwind</w:t>
            </w:r>
          </w:p>
        </w:tc>
        <w:tc>
          <w:tcPr>
            <w:tcW w:w="5160" w:type="dxa"/>
            <w:tcMar>
              <w:top w:w="80" w:type="dxa"/>
              <w:left w:w="120" w:type="dxa"/>
              <w:bottom w:w="80" w:type="dxa"/>
              <w:right w:w="120" w:type="dxa"/>
            </w:tcMar>
            <w:vAlign w:val="center"/>
          </w:tcPr>
          <w:p w14:paraId="6473E362" w14:textId="77777777" w:rsidR="00140419" w:rsidRDefault="00000000">
            <w:pPr>
              <w:spacing w:after="0" w:line="252" w:lineRule="auto"/>
            </w:pPr>
            <w:r>
              <w:rPr>
                <w:sz w:val="17"/>
              </w:rPr>
              <w:t>Dashboard, bounded table, filters, detail/update flow, diagnostics and failure UX.</w:t>
            </w:r>
          </w:p>
        </w:tc>
      </w:tr>
      <w:tr w:rsidR="00140419" w14:paraId="512C7B70" w14:textId="77777777">
        <w:trPr>
          <w:cantSplit/>
        </w:trPr>
        <w:tc>
          <w:tcPr>
            <w:tcW w:w="1400" w:type="dxa"/>
            <w:tcMar>
              <w:top w:w="80" w:type="dxa"/>
              <w:left w:w="120" w:type="dxa"/>
              <w:bottom w:w="80" w:type="dxa"/>
              <w:right w:w="120" w:type="dxa"/>
            </w:tcMar>
            <w:vAlign w:val="center"/>
          </w:tcPr>
          <w:p w14:paraId="554ADDBF" w14:textId="77777777" w:rsidR="00140419" w:rsidRDefault="00000000">
            <w:pPr>
              <w:spacing w:after="0" w:line="252" w:lineRule="auto"/>
            </w:pPr>
            <w:r>
              <w:rPr>
                <w:sz w:val="17"/>
              </w:rPr>
              <w:t>Client data</w:t>
            </w:r>
          </w:p>
        </w:tc>
        <w:tc>
          <w:tcPr>
            <w:tcW w:w="2800" w:type="dxa"/>
            <w:tcMar>
              <w:top w:w="80" w:type="dxa"/>
              <w:left w:w="120" w:type="dxa"/>
              <w:bottom w:w="80" w:type="dxa"/>
              <w:right w:w="120" w:type="dxa"/>
            </w:tcMar>
            <w:vAlign w:val="center"/>
          </w:tcPr>
          <w:p w14:paraId="3429D615" w14:textId="77777777" w:rsidR="00140419" w:rsidRDefault="00000000">
            <w:pPr>
              <w:spacing w:after="0" w:line="252" w:lineRule="auto"/>
            </w:pPr>
            <w:r>
              <w:rPr>
                <w:sz w:val="17"/>
              </w:rPr>
              <w:t>TanStack Query</w:t>
            </w:r>
          </w:p>
        </w:tc>
        <w:tc>
          <w:tcPr>
            <w:tcW w:w="5160" w:type="dxa"/>
            <w:tcMar>
              <w:top w:w="80" w:type="dxa"/>
              <w:left w:w="120" w:type="dxa"/>
              <w:bottom w:w="80" w:type="dxa"/>
              <w:right w:w="120" w:type="dxa"/>
            </w:tcMar>
            <w:vAlign w:val="center"/>
          </w:tcPr>
          <w:p w14:paraId="4406BA79" w14:textId="77777777" w:rsidR="00140419" w:rsidRDefault="00000000">
            <w:pPr>
              <w:spacing w:after="0" w:line="252" w:lineRule="auto"/>
            </w:pPr>
            <w:r>
              <w:rPr>
                <w:sz w:val="17"/>
              </w:rPr>
              <w:t>Caching, in-flight deduplication, background refresh, retries and invalidation.</w:t>
            </w:r>
          </w:p>
        </w:tc>
      </w:tr>
      <w:tr w:rsidR="00140419" w14:paraId="3A5308D7" w14:textId="77777777">
        <w:trPr>
          <w:cantSplit/>
        </w:trPr>
        <w:tc>
          <w:tcPr>
            <w:tcW w:w="1400" w:type="dxa"/>
            <w:tcMar>
              <w:top w:w="80" w:type="dxa"/>
              <w:left w:w="120" w:type="dxa"/>
              <w:bottom w:w="80" w:type="dxa"/>
              <w:right w:w="120" w:type="dxa"/>
            </w:tcMar>
            <w:vAlign w:val="center"/>
          </w:tcPr>
          <w:p w14:paraId="32885C78" w14:textId="77777777" w:rsidR="00140419" w:rsidRDefault="00000000">
            <w:pPr>
              <w:spacing w:after="0" w:line="252" w:lineRule="auto"/>
            </w:pPr>
            <w:r>
              <w:rPr>
                <w:sz w:val="17"/>
              </w:rPr>
              <w:t>API</w:t>
            </w:r>
          </w:p>
        </w:tc>
        <w:tc>
          <w:tcPr>
            <w:tcW w:w="2800" w:type="dxa"/>
            <w:tcMar>
              <w:top w:w="80" w:type="dxa"/>
              <w:left w:w="120" w:type="dxa"/>
              <w:bottom w:w="80" w:type="dxa"/>
              <w:right w:w="120" w:type="dxa"/>
            </w:tcMar>
            <w:vAlign w:val="center"/>
          </w:tcPr>
          <w:p w14:paraId="345026D6" w14:textId="77777777" w:rsidR="00140419" w:rsidRDefault="00000000">
            <w:pPr>
              <w:spacing w:after="0" w:line="252" w:lineRule="auto"/>
            </w:pPr>
            <w:r>
              <w:rPr>
                <w:sz w:val="17"/>
              </w:rPr>
              <w:t>Node.js + Fastify</w:t>
            </w:r>
          </w:p>
        </w:tc>
        <w:tc>
          <w:tcPr>
            <w:tcW w:w="5160" w:type="dxa"/>
            <w:tcMar>
              <w:top w:w="80" w:type="dxa"/>
              <w:left w:w="120" w:type="dxa"/>
              <w:bottom w:w="80" w:type="dxa"/>
              <w:right w:w="120" w:type="dxa"/>
            </w:tcMar>
            <w:vAlign w:val="center"/>
          </w:tcPr>
          <w:p w14:paraId="01EE9EE9" w14:textId="77777777" w:rsidR="00140419" w:rsidRDefault="00000000">
            <w:pPr>
              <w:spacing w:after="0" w:line="252" w:lineRule="auto"/>
            </w:pPr>
            <w:r>
              <w:rPr>
                <w:sz w:val="17"/>
              </w:rPr>
              <w:t>Validated REST endpoints, structured logs, CORS, timing hooks and graceful shutdown.</w:t>
            </w:r>
          </w:p>
        </w:tc>
      </w:tr>
      <w:tr w:rsidR="00140419" w14:paraId="002921B1" w14:textId="77777777">
        <w:trPr>
          <w:cantSplit/>
        </w:trPr>
        <w:tc>
          <w:tcPr>
            <w:tcW w:w="1400" w:type="dxa"/>
            <w:tcMar>
              <w:top w:w="80" w:type="dxa"/>
              <w:left w:w="120" w:type="dxa"/>
              <w:bottom w:w="80" w:type="dxa"/>
              <w:right w:w="120" w:type="dxa"/>
            </w:tcMar>
            <w:vAlign w:val="center"/>
          </w:tcPr>
          <w:p w14:paraId="1E8702CA" w14:textId="77777777" w:rsidR="00140419" w:rsidRDefault="00000000">
            <w:pPr>
              <w:spacing w:after="0" w:line="252" w:lineRule="auto"/>
            </w:pPr>
            <w:r>
              <w:rPr>
                <w:sz w:val="17"/>
              </w:rPr>
              <w:t>Database</w:t>
            </w:r>
          </w:p>
        </w:tc>
        <w:tc>
          <w:tcPr>
            <w:tcW w:w="2800" w:type="dxa"/>
            <w:tcMar>
              <w:top w:w="80" w:type="dxa"/>
              <w:left w:w="120" w:type="dxa"/>
              <w:bottom w:w="80" w:type="dxa"/>
              <w:right w:w="120" w:type="dxa"/>
            </w:tcMar>
            <w:vAlign w:val="center"/>
          </w:tcPr>
          <w:p w14:paraId="3C82D254" w14:textId="77777777" w:rsidR="00140419" w:rsidRDefault="00000000">
            <w:pPr>
              <w:spacing w:after="0" w:line="252" w:lineRule="auto"/>
            </w:pPr>
            <w:r>
              <w:rPr>
                <w:sz w:val="17"/>
              </w:rPr>
              <w:t>PostgreSQL 16 + Drizzle</w:t>
            </w:r>
          </w:p>
        </w:tc>
        <w:tc>
          <w:tcPr>
            <w:tcW w:w="5160" w:type="dxa"/>
            <w:tcMar>
              <w:top w:w="80" w:type="dxa"/>
              <w:left w:w="120" w:type="dxa"/>
              <w:bottom w:w="80" w:type="dxa"/>
              <w:right w:w="120" w:type="dxa"/>
            </w:tcMar>
            <w:vAlign w:val="center"/>
          </w:tcPr>
          <w:p w14:paraId="01CBBD48" w14:textId="77777777" w:rsidR="00140419" w:rsidRDefault="00000000">
            <w:pPr>
              <w:spacing w:after="0" w:line="252" w:lineRule="auto"/>
            </w:pPr>
            <w:r>
              <w:rPr>
                <w:sz w:val="17"/>
              </w:rPr>
              <w:t>Relational flight/airport/aircraft/event/incident data; pool max is 20.</w:t>
            </w:r>
          </w:p>
        </w:tc>
      </w:tr>
      <w:tr w:rsidR="00140419" w14:paraId="2681FB51" w14:textId="77777777">
        <w:trPr>
          <w:cantSplit/>
        </w:trPr>
        <w:tc>
          <w:tcPr>
            <w:tcW w:w="1400" w:type="dxa"/>
            <w:tcMar>
              <w:top w:w="80" w:type="dxa"/>
              <w:left w:w="120" w:type="dxa"/>
              <w:bottom w:w="80" w:type="dxa"/>
              <w:right w:w="120" w:type="dxa"/>
            </w:tcMar>
            <w:vAlign w:val="center"/>
          </w:tcPr>
          <w:p w14:paraId="44FE2F10" w14:textId="77777777" w:rsidR="00140419" w:rsidRDefault="00000000">
            <w:pPr>
              <w:spacing w:after="0" w:line="252" w:lineRule="auto"/>
            </w:pPr>
            <w:r>
              <w:rPr>
                <w:sz w:val="17"/>
              </w:rPr>
              <w:t>Test tools</w:t>
            </w:r>
          </w:p>
        </w:tc>
        <w:tc>
          <w:tcPr>
            <w:tcW w:w="2800" w:type="dxa"/>
            <w:tcMar>
              <w:top w:w="80" w:type="dxa"/>
              <w:left w:w="120" w:type="dxa"/>
              <w:bottom w:w="80" w:type="dxa"/>
              <w:right w:w="120" w:type="dxa"/>
            </w:tcMar>
            <w:vAlign w:val="center"/>
          </w:tcPr>
          <w:p w14:paraId="66604648" w14:textId="77777777" w:rsidR="00140419" w:rsidRDefault="00000000">
            <w:pPr>
              <w:spacing w:after="0" w:line="252" w:lineRule="auto"/>
            </w:pPr>
            <w:r>
              <w:rPr>
                <w:sz w:val="17"/>
              </w:rPr>
              <w:t>Benchmark script, EXPLAIN ANALYZE, load scripts</w:t>
            </w:r>
          </w:p>
        </w:tc>
        <w:tc>
          <w:tcPr>
            <w:tcW w:w="5160" w:type="dxa"/>
            <w:tcMar>
              <w:top w:w="80" w:type="dxa"/>
              <w:left w:w="120" w:type="dxa"/>
              <w:bottom w:w="80" w:type="dxa"/>
              <w:right w:w="120" w:type="dxa"/>
            </w:tcMar>
            <w:vAlign w:val="center"/>
          </w:tcPr>
          <w:p w14:paraId="1675210F" w14:textId="77777777" w:rsidR="00140419" w:rsidRDefault="00000000">
            <w:pPr>
              <w:spacing w:after="0" w:line="252" w:lineRule="auto"/>
            </w:pPr>
            <w:r>
              <w:rPr>
                <w:sz w:val="17"/>
              </w:rPr>
              <w:t>Single-user baseline, query evidence and planned concurrent-user scenarios.</w:t>
            </w:r>
          </w:p>
        </w:tc>
      </w:tr>
    </w:tbl>
    <w:p w14:paraId="6393151C" w14:textId="77777777" w:rsidR="00140419" w:rsidRDefault="00140419">
      <w:pPr>
        <w:spacing w:after="20"/>
      </w:pPr>
    </w:p>
    <w:p w14:paraId="1C9DC657" w14:textId="77777777" w:rsidR="00140419" w:rsidRDefault="00000000">
      <w:pPr>
        <w:pStyle w:val="Heading2"/>
      </w:pPr>
      <w:r>
        <w:t>1.2 Verified large dataset</w:t>
      </w:r>
    </w:p>
    <w:tbl>
      <w:tblPr>
        <w:tblStyle w:val="TableGrid"/>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1900"/>
        <w:gridCol w:w="1700"/>
        <w:gridCol w:w="5760"/>
      </w:tblGrid>
      <w:tr w:rsidR="00140419" w14:paraId="17E9FDD1" w14:textId="77777777">
        <w:trPr>
          <w:cantSplit/>
          <w:tblHeader/>
        </w:trPr>
        <w:tc>
          <w:tcPr>
            <w:tcW w:w="1900" w:type="dxa"/>
            <w:shd w:val="clear" w:color="auto" w:fill="E8EEF5"/>
            <w:tcMar>
              <w:top w:w="80" w:type="dxa"/>
              <w:left w:w="120" w:type="dxa"/>
              <w:bottom w:w="80" w:type="dxa"/>
              <w:right w:w="120" w:type="dxa"/>
            </w:tcMar>
            <w:vAlign w:val="center"/>
          </w:tcPr>
          <w:p w14:paraId="6BCEB20C" w14:textId="77777777" w:rsidR="00140419" w:rsidRDefault="00000000">
            <w:pPr>
              <w:spacing w:after="0" w:line="252" w:lineRule="auto"/>
            </w:pPr>
            <w:r>
              <w:rPr>
                <w:b/>
                <w:color w:val="10233F"/>
                <w:sz w:val="17"/>
              </w:rPr>
              <w:t>Table</w:t>
            </w:r>
          </w:p>
        </w:tc>
        <w:tc>
          <w:tcPr>
            <w:tcW w:w="1700" w:type="dxa"/>
            <w:shd w:val="clear" w:color="auto" w:fill="E8EEF5"/>
            <w:tcMar>
              <w:top w:w="80" w:type="dxa"/>
              <w:left w:w="120" w:type="dxa"/>
              <w:bottom w:w="80" w:type="dxa"/>
              <w:right w:w="120" w:type="dxa"/>
            </w:tcMar>
            <w:vAlign w:val="center"/>
          </w:tcPr>
          <w:p w14:paraId="73916A45" w14:textId="77777777" w:rsidR="00140419" w:rsidRDefault="00000000">
            <w:pPr>
              <w:spacing w:after="0" w:line="252" w:lineRule="auto"/>
            </w:pPr>
            <w:r>
              <w:rPr>
                <w:b/>
                <w:color w:val="10233F"/>
                <w:sz w:val="17"/>
              </w:rPr>
              <w:t>Verified rows</w:t>
            </w:r>
          </w:p>
        </w:tc>
        <w:tc>
          <w:tcPr>
            <w:tcW w:w="5760" w:type="dxa"/>
            <w:shd w:val="clear" w:color="auto" w:fill="E8EEF5"/>
            <w:tcMar>
              <w:top w:w="80" w:type="dxa"/>
              <w:left w:w="120" w:type="dxa"/>
              <w:bottom w:w="80" w:type="dxa"/>
              <w:right w:w="120" w:type="dxa"/>
            </w:tcMar>
            <w:vAlign w:val="center"/>
          </w:tcPr>
          <w:p w14:paraId="2CA6D945" w14:textId="77777777" w:rsidR="00140419" w:rsidRDefault="00000000">
            <w:pPr>
              <w:spacing w:after="0" w:line="252" w:lineRule="auto"/>
            </w:pPr>
            <w:r>
              <w:rPr>
                <w:b/>
                <w:color w:val="10233F"/>
                <w:sz w:val="17"/>
              </w:rPr>
              <w:t>Notes</w:t>
            </w:r>
          </w:p>
        </w:tc>
      </w:tr>
      <w:tr w:rsidR="00140419" w14:paraId="73E89D40" w14:textId="77777777">
        <w:trPr>
          <w:cantSplit/>
        </w:trPr>
        <w:tc>
          <w:tcPr>
            <w:tcW w:w="1900" w:type="dxa"/>
            <w:tcMar>
              <w:top w:w="80" w:type="dxa"/>
              <w:left w:w="120" w:type="dxa"/>
              <w:bottom w:w="80" w:type="dxa"/>
              <w:right w:w="120" w:type="dxa"/>
            </w:tcMar>
            <w:vAlign w:val="center"/>
          </w:tcPr>
          <w:p w14:paraId="06BAF4ED" w14:textId="77777777" w:rsidR="00140419" w:rsidRDefault="00000000">
            <w:pPr>
              <w:spacing w:after="0" w:line="252" w:lineRule="auto"/>
            </w:pPr>
            <w:r>
              <w:rPr>
                <w:sz w:val="17"/>
              </w:rPr>
              <w:t>flights</w:t>
            </w:r>
          </w:p>
        </w:tc>
        <w:tc>
          <w:tcPr>
            <w:tcW w:w="1700" w:type="dxa"/>
            <w:tcMar>
              <w:top w:w="80" w:type="dxa"/>
              <w:left w:w="120" w:type="dxa"/>
              <w:bottom w:w="80" w:type="dxa"/>
              <w:right w:w="120" w:type="dxa"/>
            </w:tcMar>
            <w:vAlign w:val="center"/>
          </w:tcPr>
          <w:p w14:paraId="4D52CBD7" w14:textId="77777777" w:rsidR="00140419" w:rsidRDefault="00000000">
            <w:pPr>
              <w:spacing w:after="0" w:line="252" w:lineRule="auto"/>
            </w:pPr>
            <w:r>
              <w:rPr>
                <w:sz w:val="17"/>
              </w:rPr>
              <w:t>520,000</w:t>
            </w:r>
          </w:p>
        </w:tc>
        <w:tc>
          <w:tcPr>
            <w:tcW w:w="5760" w:type="dxa"/>
            <w:tcMar>
              <w:top w:w="80" w:type="dxa"/>
              <w:left w:w="120" w:type="dxa"/>
              <w:bottom w:w="80" w:type="dxa"/>
              <w:right w:w="120" w:type="dxa"/>
            </w:tcMar>
            <w:vAlign w:val="center"/>
          </w:tcPr>
          <w:p w14:paraId="7C62C33B" w14:textId="77777777" w:rsidR="00140419" w:rsidRDefault="00000000">
            <w:pPr>
              <w:spacing w:after="0" w:line="252" w:lineRule="auto"/>
            </w:pPr>
            <w:r>
              <w:rPr>
                <w:sz w:val="17"/>
              </w:rPr>
              <w:t>Primary operations dataset.</w:t>
            </w:r>
          </w:p>
        </w:tc>
      </w:tr>
      <w:tr w:rsidR="00140419" w14:paraId="3D3E0342" w14:textId="77777777">
        <w:trPr>
          <w:cantSplit/>
        </w:trPr>
        <w:tc>
          <w:tcPr>
            <w:tcW w:w="1900" w:type="dxa"/>
            <w:tcMar>
              <w:top w:w="80" w:type="dxa"/>
              <w:left w:w="120" w:type="dxa"/>
              <w:bottom w:w="80" w:type="dxa"/>
              <w:right w:w="120" w:type="dxa"/>
            </w:tcMar>
            <w:vAlign w:val="center"/>
          </w:tcPr>
          <w:p w14:paraId="3DE592F7" w14:textId="77777777" w:rsidR="00140419" w:rsidRDefault="00000000">
            <w:pPr>
              <w:spacing w:after="0" w:line="252" w:lineRule="auto"/>
            </w:pPr>
            <w:r>
              <w:rPr>
                <w:sz w:val="17"/>
              </w:rPr>
              <w:t>flight_events</w:t>
            </w:r>
          </w:p>
        </w:tc>
        <w:tc>
          <w:tcPr>
            <w:tcW w:w="1700" w:type="dxa"/>
            <w:tcMar>
              <w:top w:w="80" w:type="dxa"/>
              <w:left w:w="120" w:type="dxa"/>
              <w:bottom w:w="80" w:type="dxa"/>
              <w:right w:w="120" w:type="dxa"/>
            </w:tcMar>
            <w:vAlign w:val="center"/>
          </w:tcPr>
          <w:p w14:paraId="2B43EB2B" w14:textId="77777777" w:rsidR="00140419" w:rsidRDefault="00000000">
            <w:pPr>
              <w:spacing w:after="0" w:line="252" w:lineRule="auto"/>
            </w:pPr>
            <w:r>
              <w:rPr>
                <w:sz w:val="17"/>
              </w:rPr>
              <w:t>1,602,332</w:t>
            </w:r>
          </w:p>
        </w:tc>
        <w:tc>
          <w:tcPr>
            <w:tcW w:w="5760" w:type="dxa"/>
            <w:tcMar>
              <w:top w:w="80" w:type="dxa"/>
              <w:left w:w="120" w:type="dxa"/>
              <w:bottom w:w="80" w:type="dxa"/>
              <w:right w:w="120" w:type="dxa"/>
            </w:tcMar>
            <w:vAlign w:val="center"/>
          </w:tcPr>
          <w:p w14:paraId="67A19780" w14:textId="77777777" w:rsidR="00140419" w:rsidRDefault="00000000">
            <w:pPr>
              <w:spacing w:after="0" w:line="252" w:lineRule="auto"/>
            </w:pPr>
            <w:r>
              <w:rPr>
                <w:sz w:val="17"/>
              </w:rPr>
              <w:t>Historical status/activity records.</w:t>
            </w:r>
          </w:p>
        </w:tc>
      </w:tr>
      <w:tr w:rsidR="00140419" w14:paraId="4C594D11" w14:textId="77777777">
        <w:trPr>
          <w:cantSplit/>
        </w:trPr>
        <w:tc>
          <w:tcPr>
            <w:tcW w:w="1900" w:type="dxa"/>
            <w:tcMar>
              <w:top w:w="80" w:type="dxa"/>
              <w:left w:w="120" w:type="dxa"/>
              <w:bottom w:w="80" w:type="dxa"/>
              <w:right w:w="120" w:type="dxa"/>
            </w:tcMar>
            <w:vAlign w:val="center"/>
          </w:tcPr>
          <w:p w14:paraId="0F0FDB30" w14:textId="77777777" w:rsidR="00140419" w:rsidRDefault="00000000">
            <w:pPr>
              <w:spacing w:after="0" w:line="252" w:lineRule="auto"/>
            </w:pPr>
            <w:r>
              <w:rPr>
                <w:sz w:val="17"/>
              </w:rPr>
              <w:t>incidents</w:t>
            </w:r>
          </w:p>
        </w:tc>
        <w:tc>
          <w:tcPr>
            <w:tcW w:w="1700" w:type="dxa"/>
            <w:tcMar>
              <w:top w:w="80" w:type="dxa"/>
              <w:left w:w="120" w:type="dxa"/>
              <w:bottom w:w="80" w:type="dxa"/>
              <w:right w:w="120" w:type="dxa"/>
            </w:tcMar>
            <w:vAlign w:val="center"/>
          </w:tcPr>
          <w:p w14:paraId="6E587C9A" w14:textId="77777777" w:rsidR="00140419" w:rsidRDefault="00000000">
            <w:pPr>
              <w:spacing w:after="0" w:line="252" w:lineRule="auto"/>
            </w:pPr>
            <w:r>
              <w:rPr>
                <w:sz w:val="17"/>
              </w:rPr>
              <w:t>15,850</w:t>
            </w:r>
          </w:p>
        </w:tc>
        <w:tc>
          <w:tcPr>
            <w:tcW w:w="5760" w:type="dxa"/>
            <w:tcMar>
              <w:top w:w="80" w:type="dxa"/>
              <w:left w:w="120" w:type="dxa"/>
              <w:bottom w:w="80" w:type="dxa"/>
              <w:right w:w="120" w:type="dxa"/>
            </w:tcMar>
            <w:vAlign w:val="center"/>
          </w:tcPr>
          <w:p w14:paraId="53B11AAD" w14:textId="77777777" w:rsidR="00140419" w:rsidRDefault="00000000">
            <w:pPr>
              <w:spacing w:after="0" w:line="252" w:lineRule="auto"/>
            </w:pPr>
            <w:r>
              <w:rPr>
                <w:sz w:val="17"/>
              </w:rPr>
              <w:t>Operational incident records.</w:t>
            </w:r>
          </w:p>
        </w:tc>
      </w:tr>
      <w:tr w:rsidR="00140419" w14:paraId="53DF3AC0" w14:textId="77777777">
        <w:trPr>
          <w:cantSplit/>
        </w:trPr>
        <w:tc>
          <w:tcPr>
            <w:tcW w:w="1900" w:type="dxa"/>
            <w:tcMar>
              <w:top w:w="80" w:type="dxa"/>
              <w:left w:w="120" w:type="dxa"/>
              <w:bottom w:w="80" w:type="dxa"/>
              <w:right w:w="120" w:type="dxa"/>
            </w:tcMar>
            <w:vAlign w:val="center"/>
          </w:tcPr>
          <w:p w14:paraId="18EE666F" w14:textId="77777777" w:rsidR="00140419" w:rsidRDefault="00000000">
            <w:pPr>
              <w:spacing w:after="0" w:line="252" w:lineRule="auto"/>
            </w:pPr>
            <w:r>
              <w:rPr>
                <w:sz w:val="17"/>
              </w:rPr>
              <w:t>airports</w:t>
            </w:r>
          </w:p>
        </w:tc>
        <w:tc>
          <w:tcPr>
            <w:tcW w:w="1700" w:type="dxa"/>
            <w:tcMar>
              <w:top w:w="80" w:type="dxa"/>
              <w:left w:w="120" w:type="dxa"/>
              <w:bottom w:w="80" w:type="dxa"/>
              <w:right w:w="120" w:type="dxa"/>
            </w:tcMar>
            <w:vAlign w:val="center"/>
          </w:tcPr>
          <w:p w14:paraId="0CDC8153" w14:textId="77777777" w:rsidR="00140419" w:rsidRDefault="00000000">
            <w:pPr>
              <w:spacing w:after="0" w:line="252" w:lineRule="auto"/>
            </w:pPr>
            <w:r>
              <w:rPr>
                <w:sz w:val="17"/>
              </w:rPr>
              <w:t>40</w:t>
            </w:r>
          </w:p>
        </w:tc>
        <w:tc>
          <w:tcPr>
            <w:tcW w:w="5760" w:type="dxa"/>
            <w:tcMar>
              <w:top w:w="80" w:type="dxa"/>
              <w:left w:w="120" w:type="dxa"/>
              <w:bottom w:w="80" w:type="dxa"/>
              <w:right w:w="120" w:type="dxa"/>
            </w:tcMar>
            <w:vAlign w:val="center"/>
          </w:tcPr>
          <w:p w14:paraId="025A0E32" w14:textId="77777777" w:rsidR="00140419" w:rsidRDefault="00000000">
            <w:pPr>
              <w:spacing w:after="0" w:line="252" w:lineRule="auto"/>
            </w:pPr>
            <w:r>
              <w:rPr>
                <w:sz w:val="17"/>
              </w:rPr>
              <w:t>Static reference data.</w:t>
            </w:r>
          </w:p>
        </w:tc>
      </w:tr>
      <w:tr w:rsidR="00140419" w14:paraId="6051108E" w14:textId="77777777">
        <w:trPr>
          <w:cantSplit/>
        </w:trPr>
        <w:tc>
          <w:tcPr>
            <w:tcW w:w="1900" w:type="dxa"/>
            <w:tcMar>
              <w:top w:w="80" w:type="dxa"/>
              <w:left w:w="120" w:type="dxa"/>
              <w:bottom w:w="80" w:type="dxa"/>
              <w:right w:w="120" w:type="dxa"/>
            </w:tcMar>
            <w:vAlign w:val="center"/>
          </w:tcPr>
          <w:p w14:paraId="35DDC67F" w14:textId="77777777" w:rsidR="00140419" w:rsidRDefault="00000000">
            <w:pPr>
              <w:spacing w:after="0" w:line="252" w:lineRule="auto"/>
            </w:pPr>
            <w:r>
              <w:rPr>
                <w:sz w:val="17"/>
              </w:rPr>
              <w:t>aircraft</w:t>
            </w:r>
          </w:p>
        </w:tc>
        <w:tc>
          <w:tcPr>
            <w:tcW w:w="1700" w:type="dxa"/>
            <w:tcMar>
              <w:top w:w="80" w:type="dxa"/>
              <w:left w:w="120" w:type="dxa"/>
              <w:bottom w:w="80" w:type="dxa"/>
              <w:right w:w="120" w:type="dxa"/>
            </w:tcMar>
            <w:vAlign w:val="center"/>
          </w:tcPr>
          <w:p w14:paraId="1814D273" w14:textId="77777777" w:rsidR="00140419" w:rsidRDefault="00000000">
            <w:pPr>
              <w:spacing w:after="0" w:line="252" w:lineRule="auto"/>
            </w:pPr>
            <w:r>
              <w:rPr>
                <w:sz w:val="17"/>
              </w:rPr>
              <w:t>250</w:t>
            </w:r>
          </w:p>
        </w:tc>
        <w:tc>
          <w:tcPr>
            <w:tcW w:w="5760" w:type="dxa"/>
            <w:tcMar>
              <w:top w:w="80" w:type="dxa"/>
              <w:left w:w="120" w:type="dxa"/>
              <w:bottom w:w="80" w:type="dxa"/>
              <w:right w:w="120" w:type="dxa"/>
            </w:tcMar>
            <w:vAlign w:val="center"/>
          </w:tcPr>
          <w:p w14:paraId="71DA5739" w14:textId="77777777" w:rsidR="00140419" w:rsidRDefault="00000000">
            <w:pPr>
              <w:spacing w:after="0" w:line="252" w:lineRule="auto"/>
            </w:pPr>
            <w:r>
              <w:rPr>
                <w:sz w:val="17"/>
              </w:rPr>
              <w:t>Fleet reference data.</w:t>
            </w:r>
          </w:p>
        </w:tc>
      </w:tr>
      <w:tr w:rsidR="00140419" w14:paraId="17FDDD3D" w14:textId="77777777">
        <w:trPr>
          <w:cantSplit/>
        </w:trPr>
        <w:tc>
          <w:tcPr>
            <w:tcW w:w="1900" w:type="dxa"/>
            <w:tcMar>
              <w:top w:w="80" w:type="dxa"/>
              <w:left w:w="120" w:type="dxa"/>
              <w:bottom w:w="80" w:type="dxa"/>
              <w:right w:w="120" w:type="dxa"/>
            </w:tcMar>
            <w:vAlign w:val="center"/>
          </w:tcPr>
          <w:p w14:paraId="20F4F254" w14:textId="77777777" w:rsidR="00140419" w:rsidRDefault="00000000">
            <w:pPr>
              <w:spacing w:after="0" w:line="252" w:lineRule="auto"/>
            </w:pPr>
            <w:r>
              <w:rPr>
                <w:sz w:val="17"/>
              </w:rPr>
              <w:t>Total</w:t>
            </w:r>
          </w:p>
        </w:tc>
        <w:tc>
          <w:tcPr>
            <w:tcW w:w="1700" w:type="dxa"/>
            <w:tcMar>
              <w:top w:w="80" w:type="dxa"/>
              <w:left w:w="120" w:type="dxa"/>
              <w:bottom w:w="80" w:type="dxa"/>
              <w:right w:w="120" w:type="dxa"/>
            </w:tcMar>
            <w:vAlign w:val="center"/>
          </w:tcPr>
          <w:p w14:paraId="700132B7" w14:textId="77777777" w:rsidR="00140419" w:rsidRDefault="00000000">
            <w:pPr>
              <w:spacing w:after="0" w:line="252" w:lineRule="auto"/>
            </w:pPr>
            <w:r>
              <w:rPr>
                <w:sz w:val="17"/>
              </w:rPr>
              <w:t>2,138,472</w:t>
            </w:r>
          </w:p>
        </w:tc>
        <w:tc>
          <w:tcPr>
            <w:tcW w:w="5760" w:type="dxa"/>
            <w:tcMar>
              <w:top w:w="80" w:type="dxa"/>
              <w:left w:w="120" w:type="dxa"/>
              <w:bottom w:w="80" w:type="dxa"/>
              <w:right w:w="120" w:type="dxa"/>
            </w:tcMar>
            <w:vAlign w:val="center"/>
          </w:tcPr>
          <w:p w14:paraId="79038B24" w14:textId="77777777" w:rsidR="00140419" w:rsidRDefault="00000000">
            <w:pPr>
              <w:spacing w:after="0" w:line="252" w:lineRule="auto"/>
            </w:pPr>
            <w:r>
              <w:rPr>
                <w:sz w:val="17"/>
              </w:rPr>
              <w:t>All five relational tables.</w:t>
            </w:r>
          </w:p>
        </w:tc>
      </w:tr>
    </w:tbl>
    <w:p w14:paraId="011D3C10" w14:textId="77777777" w:rsidR="00140419" w:rsidRDefault="00140419">
      <w:pPr>
        <w:spacing w:after="20"/>
      </w:pPr>
    </w:p>
    <w:tbl>
      <w:tblPr>
        <w:tblW w:w="9360" w:type="dxa"/>
        <w:tblInd w:w="120" w:type="dxa"/>
        <w:tblBorders>
          <w:top w:val="single" w:sz="5" w:space="0" w:color="D6E4F0"/>
          <w:left w:val="single" w:sz="5" w:space="0" w:color="D6E4F0"/>
          <w:bottom w:val="single" w:sz="5" w:space="0" w:color="D6E4F0"/>
          <w:right w:val="single" w:sz="5" w:space="0" w:color="D6E4F0"/>
          <w:insideH w:val="single" w:sz="5" w:space="0" w:color="D6E4F0"/>
          <w:insideV w:val="single" w:sz="5" w:space="0" w:color="D6E4F0"/>
        </w:tblBorders>
        <w:tblLayout w:type="fixed"/>
        <w:tblLook w:val="04A0" w:firstRow="1" w:lastRow="0" w:firstColumn="1" w:lastColumn="0" w:noHBand="0" w:noVBand="1"/>
      </w:tblPr>
      <w:tblGrid>
        <w:gridCol w:w="9360"/>
      </w:tblGrid>
      <w:tr w:rsidR="00140419" w14:paraId="6813E7D6" w14:textId="77777777">
        <w:trPr>
          <w:cantSplit/>
          <w:tblHeader/>
        </w:trPr>
        <w:tc>
          <w:tcPr>
            <w:tcW w:w="9360" w:type="dxa"/>
            <w:shd w:val="clear" w:color="auto" w:fill="FFF8E1"/>
            <w:tcMar>
              <w:top w:w="80" w:type="dxa"/>
              <w:left w:w="120" w:type="dxa"/>
              <w:bottom w:w="80" w:type="dxa"/>
              <w:right w:w="120" w:type="dxa"/>
            </w:tcMar>
          </w:tcPr>
          <w:p w14:paraId="5995EF8D" w14:textId="77777777" w:rsidR="00140419" w:rsidRDefault="00000000">
            <w:pPr>
              <w:spacing w:after="0"/>
            </w:pPr>
            <w:r>
              <w:rPr>
                <w:b/>
                <w:color w:val="7A5A00"/>
                <w:sz w:val="21"/>
              </w:rPr>
              <w:t xml:space="preserve">Documentation mismatch: </w:t>
            </w:r>
            <w:r>
              <w:rPr>
                <w:sz w:val="21"/>
              </w:rPr>
              <w:t>The seed code currently inserts 2,000 flights per batch. The older data-model document says 5,000. The report uses the code as the source of truth.</w:t>
            </w:r>
          </w:p>
        </w:tc>
      </w:tr>
    </w:tbl>
    <w:p w14:paraId="5EB1EC75" w14:textId="77777777" w:rsidR="00140419" w:rsidRDefault="00140419">
      <w:pPr>
        <w:spacing w:after="20"/>
      </w:pPr>
    </w:p>
    <w:p w14:paraId="6AC93E09" w14:textId="77777777" w:rsidR="00140419" w:rsidRDefault="00000000">
      <w:r>
        <w:br w:type="page"/>
      </w:r>
    </w:p>
    <w:p w14:paraId="455DD0F0" w14:textId="77777777" w:rsidR="00140419" w:rsidRDefault="00000000">
      <w:pPr>
        <w:pStyle w:val="Heading1"/>
      </w:pPr>
      <w:r>
        <w:lastRenderedPageBreak/>
        <w:t>2. What I built</w:t>
      </w:r>
    </w:p>
    <w:p w14:paraId="3B254FCB" w14:textId="77777777" w:rsidR="00140419" w:rsidRDefault="00000000">
      <w:pPr>
        <w:pStyle w:val="Heading2"/>
      </w:pPr>
      <w:r>
        <w:t>2.1 High-volume frontend</w:t>
      </w:r>
    </w:p>
    <w:p w14:paraId="2172F8F6" w14:textId="77777777" w:rsidR="00140419" w:rsidRDefault="00000000">
      <w:pPr>
        <w:pStyle w:val="ListBullet"/>
        <w:ind w:left="540" w:hanging="271"/>
      </w:pPr>
      <w:r>
        <w:t>Operations dashboard with eight KPI cards, status distribution and manual/background refresh.</w:t>
      </w:r>
    </w:p>
    <w:p w14:paraId="52C5C384" w14:textId="77777777" w:rsidR="00140419" w:rsidRDefault="00000000">
      <w:pPr>
        <w:pStyle w:val="ListBullet"/>
        <w:ind w:left="540" w:hanging="271"/>
      </w:pPr>
      <w:r>
        <w:t>Flight table with server-side pagination (20 by default, API maximum 100), search, status/origin/destination filters and sorting.</w:t>
      </w:r>
    </w:p>
    <w:p w14:paraId="07EA8A1B" w14:textId="77777777" w:rsidR="00140419" w:rsidRDefault="00000000">
      <w:pPr>
        <w:pStyle w:val="ListBullet"/>
        <w:ind w:left="540" w:hanging="271"/>
      </w:pPr>
      <w:r>
        <w:t>Flight detail view with airport, aircraft, timings, events, incidents and a status-update workflow.</w:t>
      </w:r>
    </w:p>
    <w:p w14:paraId="4BC0D78B" w14:textId="77777777" w:rsidR="00140419" w:rsidRDefault="00000000">
      <w:pPr>
        <w:pStyle w:val="ListBullet"/>
        <w:ind w:left="540" w:hanging="271"/>
      </w:pPr>
      <w:r>
        <w:t>Diagnostics page showing API reachability, database state, query latency and process uptime.</w:t>
      </w:r>
    </w:p>
    <w:p w14:paraId="4019D001" w14:textId="77777777" w:rsidR="00140419" w:rsidRDefault="00000000">
      <w:pPr>
        <w:pStyle w:val="ListBullet"/>
        <w:ind w:left="540" w:hanging="271"/>
      </w:pPr>
      <w:r>
        <w:t>The browser never tries to render 520,000 rows. Only the current page is fetched and rendered.</w:t>
      </w:r>
    </w:p>
    <w:p w14:paraId="394D8E68" w14:textId="77777777" w:rsidR="00140419" w:rsidRDefault="00000000">
      <w:pPr>
        <w:pStyle w:val="Heading2"/>
      </w:pPr>
      <w:r>
        <w:t>2.2 API and data foundation</w:t>
      </w:r>
    </w:p>
    <w:p w14:paraId="6F5CEFAA" w14:textId="77777777" w:rsidR="00140419" w:rsidRDefault="00000000">
      <w:pPr>
        <w:pStyle w:val="ListBullet"/>
        <w:ind w:left="540" w:hanging="271"/>
      </w:pPr>
      <w:r>
        <w:t>GET /health, /api/airports, /api/flights, /api/flights/:id and /api/dashboard, plus PATCH /api/flights/:id/status.</w:t>
      </w:r>
    </w:p>
    <w:p w14:paraId="5B633C53" w14:textId="77777777" w:rsidR="00140419" w:rsidRDefault="00000000">
      <w:pPr>
        <w:pStyle w:val="ListBullet"/>
        <w:ind w:left="540" w:hanging="271"/>
      </w:pPr>
      <w:r>
        <w:t>Zod validation, centralized JSON errors, Pino request logging, request-duration logging, CORS and graceful shutdown.</w:t>
      </w:r>
    </w:p>
    <w:p w14:paraId="090E27D4" w14:textId="77777777" w:rsidR="00140419" w:rsidRDefault="00000000">
      <w:pPr>
        <w:pStyle w:val="ListBullet"/>
        <w:ind w:left="540" w:hanging="271"/>
      </w:pPr>
      <w:r>
        <w:t>Five-table Drizzle schema with foreign keys and cascading event/incident cleanup.</w:t>
      </w:r>
    </w:p>
    <w:p w14:paraId="7F1AA42A" w14:textId="77777777" w:rsidR="00140419" w:rsidRDefault="00000000">
      <w:pPr>
        <w:pStyle w:val="ListBullet"/>
        <w:ind w:left="540" w:hanging="271"/>
      </w:pPr>
      <w:r>
        <w:t>Bulk seeder designed for 10k, 100k, 500k and 1m flights, with child events/incidents generated in chunks.</w:t>
      </w:r>
    </w:p>
    <w:p w14:paraId="3C18C948" w14:textId="77777777" w:rsidR="00140419" w:rsidRDefault="00000000">
      <w:pPr>
        <w:pStyle w:val="ListBullet"/>
        <w:ind w:left="540" w:hanging="271"/>
      </w:pPr>
      <w:r>
        <w:t>Status update and event insertion are wrapped in one database transaction, which protects against partial writes.</w:t>
      </w:r>
    </w:p>
    <w:p w14:paraId="1DEEA9E6" w14:textId="77777777" w:rsidR="00140419" w:rsidRDefault="00000000">
      <w:pPr>
        <w:pStyle w:val="Heading2"/>
      </w:pPr>
      <w:r>
        <w:t>2.3 Frontend performance and resilience work</w:t>
      </w:r>
    </w:p>
    <w:p w14:paraId="67F88EC1" w14:textId="77777777" w:rsidR="00140419" w:rsidRDefault="00000000">
      <w:pPr>
        <w:pStyle w:val="ListBullet"/>
        <w:ind w:left="540" w:hanging="271"/>
      </w:pPr>
      <w:r>
        <w:t>TanStack Query cache and in-flight request deduplication.</w:t>
      </w:r>
    </w:p>
    <w:p w14:paraId="458976C7" w14:textId="77777777" w:rsidR="00140419" w:rsidRDefault="00000000">
      <w:pPr>
        <w:pStyle w:val="ListBullet"/>
        <w:ind w:left="540" w:hanging="271"/>
      </w:pPr>
      <w:r>
        <w:t>Stable primitive query keys so a real filter/page change triggers one new request.</w:t>
      </w:r>
    </w:p>
    <w:p w14:paraId="459E8304" w14:textId="77777777" w:rsidR="00140419" w:rsidRDefault="00000000">
      <w:pPr>
        <w:pStyle w:val="ListBullet"/>
        <w:ind w:left="540" w:hanging="271"/>
      </w:pPr>
      <w:r>
        <w:t>300 ms search debounce to avoid one request per keystroke.</w:t>
      </w:r>
    </w:p>
    <w:p w14:paraId="6D14F84F" w14:textId="77777777" w:rsidR="00140419" w:rsidRDefault="00000000">
      <w:pPr>
        <w:pStyle w:val="ListBullet"/>
        <w:ind w:left="540" w:hanging="271"/>
      </w:pPr>
      <w:r>
        <w:t>Airports cached for the browser session (staleTime and gcTime set to Infinity on the page query).</w:t>
      </w:r>
    </w:p>
    <w:p w14:paraId="5886CFF4" w14:textId="77777777" w:rsidR="00140419" w:rsidRDefault="00000000">
      <w:pPr>
        <w:pStyle w:val="ListBullet"/>
        <w:ind w:left="540" w:hanging="271"/>
      </w:pPr>
      <w:r>
        <w:t>Flight-list response projected to only fields rendered by the table.</w:t>
      </w:r>
    </w:p>
    <w:p w14:paraId="46E4BB27" w14:textId="77777777" w:rsidR="00140419" w:rsidRDefault="00000000">
      <w:pPr>
        <w:pStyle w:val="ListBullet"/>
        <w:ind w:left="540" w:hanging="271"/>
      </w:pPr>
      <w:r>
        <w:t>Memoized metric cards and flight rows; targeted cache invalidation after a status change.</w:t>
      </w:r>
    </w:p>
    <w:p w14:paraId="4FEC9624" w14:textId="77777777" w:rsidR="00140419" w:rsidRDefault="00000000">
      <w:pPr>
        <w:pStyle w:val="ListBullet"/>
        <w:ind w:left="540" w:hanging="271"/>
      </w:pPr>
      <w:r>
        <w:t>Loading skeletons, retry actions, empty states, timeout/cancellation and development-only failure injection.</w:t>
      </w:r>
    </w:p>
    <w:p w14:paraId="4248CE27" w14:textId="77777777" w:rsidR="00140419" w:rsidRDefault="00000000">
      <w:r>
        <w:br w:type="page"/>
      </w:r>
    </w:p>
    <w:p w14:paraId="7E19774B" w14:textId="77777777" w:rsidR="00140419" w:rsidRDefault="00000000">
      <w:pPr>
        <w:pStyle w:val="Heading1"/>
      </w:pPr>
      <w:r>
        <w:lastRenderedPageBreak/>
        <w:t>3. Screenshots from the live 520k dataset</w:t>
      </w:r>
    </w:p>
    <w:p w14:paraId="3202833D" w14:textId="77777777" w:rsidR="00140419" w:rsidRDefault="00000000">
      <w:pPr>
        <w:spacing w:before="40" w:after="60"/>
        <w:jc w:val="center"/>
      </w:pPr>
      <w:r>
        <w:rPr>
          <w:noProof/>
        </w:rPr>
        <w:drawing>
          <wp:inline distT="0" distB="0" distL="0" distR="0" wp14:anchorId="578478E5" wp14:editId="101EDC6F">
            <wp:extent cx="5897880" cy="3440819"/>
            <wp:effectExtent l="0" t="0" r="0" b="0"/>
            <wp:docPr id="1" name="Picture 1" descr="AirOps dashboard showing 520,000 total flights and operational KPIs" title="AirOps dashboard showing 520,000 total flights and operational K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8"/>
                    <a:stretch>
                      <a:fillRect/>
                    </a:stretch>
                  </pic:blipFill>
                  <pic:spPr>
                    <a:xfrm>
                      <a:off x="0" y="0"/>
                      <a:ext cx="5897880" cy="3440819"/>
                    </a:xfrm>
                    <a:prstGeom prst="rect">
                      <a:avLst/>
                    </a:prstGeom>
                  </pic:spPr>
                </pic:pic>
              </a:graphicData>
            </a:graphic>
          </wp:inline>
        </w:drawing>
      </w:r>
    </w:p>
    <w:p w14:paraId="257192E7" w14:textId="77777777" w:rsidR="00140419" w:rsidRDefault="00000000">
      <w:pPr>
        <w:spacing w:after="160"/>
        <w:jc w:val="center"/>
      </w:pPr>
      <w:r>
        <w:rPr>
          <w:i/>
          <w:color w:val="667085"/>
          <w:sz w:val="18"/>
        </w:rPr>
        <w:t>Figure 1 - Dashboard reading real metrics from 520,000 flights.</w:t>
      </w:r>
    </w:p>
    <w:p w14:paraId="111D764C" w14:textId="77777777" w:rsidR="00140419" w:rsidRDefault="00000000">
      <w:r>
        <w:rPr>
          <w:i/>
          <w:color w:val="667085"/>
        </w:rPr>
        <w:t>The dashboard uses one compact API response (0.3 KB in the benchmark), but the database still recomputes full-table aggregates on each refresh.</w:t>
      </w:r>
    </w:p>
    <w:p w14:paraId="324FF4F0" w14:textId="77777777" w:rsidR="00140419" w:rsidRDefault="00000000">
      <w:r>
        <w:br w:type="page"/>
      </w:r>
    </w:p>
    <w:p w14:paraId="40745EEC" w14:textId="77777777" w:rsidR="00140419" w:rsidRDefault="00000000">
      <w:pPr>
        <w:pStyle w:val="Heading1"/>
      </w:pPr>
      <w:r>
        <w:lastRenderedPageBreak/>
        <w:t>3.1 Bounded flight table</w:t>
      </w:r>
    </w:p>
    <w:p w14:paraId="4B6A655E" w14:textId="77777777" w:rsidR="00140419" w:rsidRDefault="00000000">
      <w:pPr>
        <w:spacing w:before="40" w:after="60"/>
        <w:jc w:val="center"/>
      </w:pPr>
      <w:r>
        <w:rPr>
          <w:noProof/>
        </w:rPr>
        <w:drawing>
          <wp:inline distT="0" distB="0" distL="0" distR="0" wp14:anchorId="0AFB5B34" wp14:editId="67E69B4D">
            <wp:extent cx="4800600" cy="6136420"/>
            <wp:effectExtent l="0" t="0" r="0" b="0"/>
            <wp:docPr id="2" name="Picture 2" descr="AirOps flight operations table showing pagination, filters and sorting" title="AirOps flight operations table showing pagination, filters and sor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ights.png"/>
                    <pic:cNvPicPr/>
                  </pic:nvPicPr>
                  <pic:blipFill>
                    <a:blip r:embed="rId9"/>
                    <a:stretch>
                      <a:fillRect/>
                    </a:stretch>
                  </pic:blipFill>
                  <pic:spPr>
                    <a:xfrm>
                      <a:off x="0" y="0"/>
                      <a:ext cx="4800600" cy="6136420"/>
                    </a:xfrm>
                    <a:prstGeom prst="rect">
                      <a:avLst/>
                    </a:prstGeom>
                  </pic:spPr>
                </pic:pic>
              </a:graphicData>
            </a:graphic>
          </wp:inline>
        </w:drawing>
      </w:r>
    </w:p>
    <w:p w14:paraId="4BBF94A0" w14:textId="77777777" w:rsidR="00140419" w:rsidRDefault="00000000">
      <w:pPr>
        <w:spacing w:after="160"/>
        <w:jc w:val="center"/>
      </w:pPr>
      <w:r>
        <w:rPr>
          <w:i/>
          <w:color w:val="667085"/>
          <w:sz w:val="18"/>
        </w:rPr>
        <w:t>Figure 2 - Paginated table: 20 visible rows out of 520,000.</w:t>
      </w:r>
    </w:p>
    <w:tbl>
      <w:tblPr>
        <w:tblW w:w="9360" w:type="dxa"/>
        <w:tblInd w:w="120" w:type="dxa"/>
        <w:tblBorders>
          <w:top w:val="single" w:sz="5" w:space="0" w:color="D6E4F0"/>
          <w:left w:val="single" w:sz="5" w:space="0" w:color="D6E4F0"/>
          <w:bottom w:val="single" w:sz="5" w:space="0" w:color="D6E4F0"/>
          <w:right w:val="single" w:sz="5" w:space="0" w:color="D6E4F0"/>
          <w:insideH w:val="single" w:sz="5" w:space="0" w:color="D6E4F0"/>
          <w:insideV w:val="single" w:sz="5" w:space="0" w:color="D6E4F0"/>
        </w:tblBorders>
        <w:tblLayout w:type="fixed"/>
        <w:tblLook w:val="04A0" w:firstRow="1" w:lastRow="0" w:firstColumn="1" w:lastColumn="0" w:noHBand="0" w:noVBand="1"/>
      </w:tblPr>
      <w:tblGrid>
        <w:gridCol w:w="9360"/>
      </w:tblGrid>
      <w:tr w:rsidR="00140419" w14:paraId="43857C8F" w14:textId="77777777">
        <w:trPr>
          <w:cantSplit/>
          <w:tblHeader/>
        </w:trPr>
        <w:tc>
          <w:tcPr>
            <w:tcW w:w="9360" w:type="dxa"/>
            <w:shd w:val="clear" w:color="auto" w:fill="F3F7FB"/>
            <w:tcMar>
              <w:top w:w="80" w:type="dxa"/>
              <w:left w:w="120" w:type="dxa"/>
              <w:bottom w:w="80" w:type="dxa"/>
              <w:right w:w="120" w:type="dxa"/>
            </w:tcMar>
          </w:tcPr>
          <w:p w14:paraId="0FB590ED" w14:textId="77777777" w:rsidR="00140419" w:rsidRDefault="00000000">
            <w:pPr>
              <w:spacing w:after="0"/>
            </w:pPr>
            <w:r>
              <w:rPr>
                <w:b/>
                <w:color w:val="2E74B5"/>
                <w:sz w:val="21"/>
              </w:rPr>
              <w:t xml:space="preserve">Why no table virtualization: </w:t>
            </w:r>
            <w:r>
              <w:rPr>
                <w:sz w:val="21"/>
              </w:rPr>
              <w:t>Pagination already caps each response and DOM render to at most 100 rows. Virtualization would add complexity without fixing the real bottleneck, which is server/database query work.</w:t>
            </w:r>
          </w:p>
        </w:tc>
      </w:tr>
    </w:tbl>
    <w:p w14:paraId="73085715" w14:textId="77777777" w:rsidR="00140419" w:rsidRDefault="00140419">
      <w:pPr>
        <w:spacing w:after="20"/>
      </w:pPr>
    </w:p>
    <w:p w14:paraId="2201B85E" w14:textId="77777777" w:rsidR="00140419" w:rsidRDefault="00000000">
      <w:r>
        <w:br w:type="page"/>
      </w:r>
    </w:p>
    <w:p w14:paraId="370AABD1" w14:textId="77777777" w:rsidR="00140419" w:rsidRDefault="00000000">
      <w:pPr>
        <w:pStyle w:val="Heading1"/>
      </w:pPr>
      <w:r>
        <w:lastRenderedPageBreak/>
        <w:t>4. What I tested</w:t>
      </w:r>
    </w:p>
    <w:tbl>
      <w:tblPr>
        <w:tblStyle w:val="TableGrid"/>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2300"/>
        <w:gridCol w:w="1200"/>
        <w:gridCol w:w="5860"/>
      </w:tblGrid>
      <w:tr w:rsidR="00140419" w14:paraId="607C0C81" w14:textId="77777777">
        <w:trPr>
          <w:cantSplit/>
          <w:tblHeader/>
        </w:trPr>
        <w:tc>
          <w:tcPr>
            <w:tcW w:w="2300" w:type="dxa"/>
            <w:shd w:val="clear" w:color="auto" w:fill="E8EEF5"/>
            <w:tcMar>
              <w:top w:w="80" w:type="dxa"/>
              <w:left w:w="120" w:type="dxa"/>
              <w:bottom w:w="80" w:type="dxa"/>
              <w:right w:w="120" w:type="dxa"/>
            </w:tcMar>
            <w:vAlign w:val="center"/>
          </w:tcPr>
          <w:p w14:paraId="2F6E3736" w14:textId="77777777" w:rsidR="00140419" w:rsidRDefault="00000000">
            <w:pPr>
              <w:spacing w:after="0" w:line="252" w:lineRule="auto"/>
            </w:pPr>
            <w:r>
              <w:rPr>
                <w:b/>
                <w:color w:val="10233F"/>
                <w:sz w:val="16"/>
              </w:rPr>
              <w:t>Check</w:t>
            </w:r>
          </w:p>
        </w:tc>
        <w:tc>
          <w:tcPr>
            <w:tcW w:w="1200" w:type="dxa"/>
            <w:shd w:val="clear" w:color="auto" w:fill="E8EEF5"/>
            <w:tcMar>
              <w:top w:w="80" w:type="dxa"/>
              <w:left w:w="120" w:type="dxa"/>
              <w:bottom w:w="80" w:type="dxa"/>
              <w:right w:w="120" w:type="dxa"/>
            </w:tcMar>
            <w:vAlign w:val="center"/>
          </w:tcPr>
          <w:p w14:paraId="3248D4A1" w14:textId="77777777" w:rsidR="00140419" w:rsidRDefault="00000000">
            <w:pPr>
              <w:spacing w:after="0" w:line="252" w:lineRule="auto"/>
            </w:pPr>
            <w:r>
              <w:rPr>
                <w:b/>
                <w:color w:val="10233F"/>
                <w:sz w:val="16"/>
              </w:rPr>
              <w:t>Result</w:t>
            </w:r>
          </w:p>
        </w:tc>
        <w:tc>
          <w:tcPr>
            <w:tcW w:w="5860" w:type="dxa"/>
            <w:shd w:val="clear" w:color="auto" w:fill="E8EEF5"/>
            <w:tcMar>
              <w:top w:w="80" w:type="dxa"/>
              <w:left w:w="120" w:type="dxa"/>
              <w:bottom w:w="80" w:type="dxa"/>
              <w:right w:w="120" w:type="dxa"/>
            </w:tcMar>
            <w:vAlign w:val="center"/>
          </w:tcPr>
          <w:p w14:paraId="2F11FF4D" w14:textId="77777777" w:rsidR="00140419" w:rsidRDefault="00000000">
            <w:pPr>
              <w:spacing w:after="0" w:line="252" w:lineRule="auto"/>
            </w:pPr>
            <w:r>
              <w:rPr>
                <w:b/>
                <w:color w:val="10233F"/>
                <w:sz w:val="16"/>
              </w:rPr>
              <w:t>Evidence</w:t>
            </w:r>
          </w:p>
        </w:tc>
      </w:tr>
      <w:tr w:rsidR="00140419" w14:paraId="06137E8F" w14:textId="77777777">
        <w:trPr>
          <w:cantSplit/>
        </w:trPr>
        <w:tc>
          <w:tcPr>
            <w:tcW w:w="2300" w:type="dxa"/>
            <w:tcMar>
              <w:top w:w="80" w:type="dxa"/>
              <w:left w:w="120" w:type="dxa"/>
              <w:bottom w:w="80" w:type="dxa"/>
              <w:right w:w="120" w:type="dxa"/>
            </w:tcMar>
            <w:vAlign w:val="center"/>
          </w:tcPr>
          <w:p w14:paraId="11F8A169" w14:textId="77777777" w:rsidR="00140419" w:rsidRDefault="00000000">
            <w:pPr>
              <w:spacing w:after="0" w:line="252" w:lineRule="auto"/>
            </w:pPr>
            <w:r>
              <w:rPr>
                <w:sz w:val="16"/>
              </w:rPr>
              <w:t>API TypeScript</w:t>
            </w:r>
          </w:p>
        </w:tc>
        <w:tc>
          <w:tcPr>
            <w:tcW w:w="1200" w:type="dxa"/>
            <w:tcMar>
              <w:top w:w="80" w:type="dxa"/>
              <w:left w:w="120" w:type="dxa"/>
              <w:bottom w:w="80" w:type="dxa"/>
              <w:right w:w="120" w:type="dxa"/>
            </w:tcMar>
            <w:vAlign w:val="center"/>
          </w:tcPr>
          <w:p w14:paraId="0A54E5E1" w14:textId="77777777" w:rsidR="00140419" w:rsidRDefault="00000000">
            <w:pPr>
              <w:spacing w:after="0" w:line="252" w:lineRule="auto"/>
            </w:pPr>
            <w:r>
              <w:rPr>
                <w:sz w:val="16"/>
              </w:rPr>
              <w:t>PASS</w:t>
            </w:r>
          </w:p>
        </w:tc>
        <w:tc>
          <w:tcPr>
            <w:tcW w:w="5860" w:type="dxa"/>
            <w:tcMar>
              <w:top w:w="80" w:type="dxa"/>
              <w:left w:w="120" w:type="dxa"/>
              <w:bottom w:w="80" w:type="dxa"/>
              <w:right w:w="120" w:type="dxa"/>
            </w:tcMar>
            <w:vAlign w:val="center"/>
          </w:tcPr>
          <w:p w14:paraId="7603AD12" w14:textId="77777777" w:rsidR="00140419" w:rsidRDefault="00000000">
            <w:pPr>
              <w:spacing w:after="0" w:line="252" w:lineRule="auto"/>
            </w:pPr>
            <w:r>
              <w:rPr>
                <w:sz w:val="16"/>
              </w:rPr>
              <w:t>tsc --noEmit completed.</w:t>
            </w:r>
          </w:p>
        </w:tc>
      </w:tr>
      <w:tr w:rsidR="00140419" w14:paraId="0EFB1614" w14:textId="77777777">
        <w:trPr>
          <w:cantSplit/>
        </w:trPr>
        <w:tc>
          <w:tcPr>
            <w:tcW w:w="2300" w:type="dxa"/>
            <w:tcMar>
              <w:top w:w="80" w:type="dxa"/>
              <w:left w:w="120" w:type="dxa"/>
              <w:bottom w:w="80" w:type="dxa"/>
              <w:right w:w="120" w:type="dxa"/>
            </w:tcMar>
            <w:vAlign w:val="center"/>
          </w:tcPr>
          <w:p w14:paraId="34EAE088" w14:textId="77777777" w:rsidR="00140419" w:rsidRDefault="00000000">
            <w:pPr>
              <w:spacing w:after="0" w:line="252" w:lineRule="auto"/>
            </w:pPr>
            <w:r>
              <w:rPr>
                <w:sz w:val="16"/>
              </w:rPr>
              <w:t>Frontend TypeScript</w:t>
            </w:r>
          </w:p>
        </w:tc>
        <w:tc>
          <w:tcPr>
            <w:tcW w:w="1200" w:type="dxa"/>
            <w:tcMar>
              <w:top w:w="80" w:type="dxa"/>
              <w:left w:w="120" w:type="dxa"/>
              <w:bottom w:w="80" w:type="dxa"/>
              <w:right w:w="120" w:type="dxa"/>
            </w:tcMar>
            <w:vAlign w:val="center"/>
          </w:tcPr>
          <w:p w14:paraId="31B49E2B" w14:textId="77777777" w:rsidR="00140419" w:rsidRDefault="00000000">
            <w:pPr>
              <w:spacing w:after="0" w:line="252" w:lineRule="auto"/>
            </w:pPr>
            <w:r>
              <w:rPr>
                <w:sz w:val="16"/>
              </w:rPr>
              <w:t>PASS</w:t>
            </w:r>
          </w:p>
        </w:tc>
        <w:tc>
          <w:tcPr>
            <w:tcW w:w="5860" w:type="dxa"/>
            <w:tcMar>
              <w:top w:w="80" w:type="dxa"/>
              <w:left w:w="120" w:type="dxa"/>
              <w:bottom w:w="80" w:type="dxa"/>
              <w:right w:w="120" w:type="dxa"/>
            </w:tcMar>
            <w:vAlign w:val="center"/>
          </w:tcPr>
          <w:p w14:paraId="7924AC83" w14:textId="77777777" w:rsidR="00140419" w:rsidRDefault="00000000">
            <w:pPr>
              <w:spacing w:after="0" w:line="252" w:lineRule="auto"/>
            </w:pPr>
            <w:r>
              <w:rPr>
                <w:sz w:val="16"/>
              </w:rPr>
              <w:t>tsc --noEmit completed.</w:t>
            </w:r>
          </w:p>
        </w:tc>
      </w:tr>
      <w:tr w:rsidR="00140419" w14:paraId="607DA76C" w14:textId="77777777">
        <w:trPr>
          <w:cantSplit/>
        </w:trPr>
        <w:tc>
          <w:tcPr>
            <w:tcW w:w="2300" w:type="dxa"/>
            <w:tcMar>
              <w:top w:w="80" w:type="dxa"/>
              <w:left w:w="120" w:type="dxa"/>
              <w:bottom w:w="80" w:type="dxa"/>
              <w:right w:w="120" w:type="dxa"/>
            </w:tcMar>
            <w:vAlign w:val="center"/>
          </w:tcPr>
          <w:p w14:paraId="518AB3BD" w14:textId="77777777" w:rsidR="00140419" w:rsidRDefault="00000000">
            <w:pPr>
              <w:spacing w:after="0" w:line="252" w:lineRule="auto"/>
            </w:pPr>
            <w:r>
              <w:rPr>
                <w:sz w:val="16"/>
              </w:rPr>
              <w:t>API production build</w:t>
            </w:r>
          </w:p>
        </w:tc>
        <w:tc>
          <w:tcPr>
            <w:tcW w:w="1200" w:type="dxa"/>
            <w:tcMar>
              <w:top w:w="80" w:type="dxa"/>
              <w:left w:w="120" w:type="dxa"/>
              <w:bottom w:w="80" w:type="dxa"/>
              <w:right w:w="120" w:type="dxa"/>
            </w:tcMar>
            <w:vAlign w:val="center"/>
          </w:tcPr>
          <w:p w14:paraId="511E3586" w14:textId="77777777" w:rsidR="00140419" w:rsidRDefault="00000000">
            <w:pPr>
              <w:spacing w:after="0" w:line="252" w:lineRule="auto"/>
            </w:pPr>
            <w:r>
              <w:rPr>
                <w:sz w:val="16"/>
              </w:rPr>
              <w:t>PASS</w:t>
            </w:r>
          </w:p>
        </w:tc>
        <w:tc>
          <w:tcPr>
            <w:tcW w:w="5860" w:type="dxa"/>
            <w:tcMar>
              <w:top w:w="80" w:type="dxa"/>
              <w:left w:w="120" w:type="dxa"/>
              <w:bottom w:w="80" w:type="dxa"/>
              <w:right w:w="120" w:type="dxa"/>
            </w:tcMar>
            <w:vAlign w:val="center"/>
          </w:tcPr>
          <w:p w14:paraId="0EF823AF" w14:textId="77777777" w:rsidR="00140419" w:rsidRDefault="00000000">
            <w:pPr>
              <w:spacing w:after="0" w:line="252" w:lineRule="auto"/>
            </w:pPr>
            <w:r>
              <w:rPr>
                <w:sz w:val="16"/>
              </w:rPr>
              <w:t>tsup built dist/server.js in 82 ms.</w:t>
            </w:r>
          </w:p>
        </w:tc>
      </w:tr>
      <w:tr w:rsidR="00140419" w14:paraId="5E4E53EA" w14:textId="77777777">
        <w:trPr>
          <w:cantSplit/>
        </w:trPr>
        <w:tc>
          <w:tcPr>
            <w:tcW w:w="2300" w:type="dxa"/>
            <w:tcMar>
              <w:top w:w="80" w:type="dxa"/>
              <w:left w:w="120" w:type="dxa"/>
              <w:bottom w:w="80" w:type="dxa"/>
              <w:right w:w="120" w:type="dxa"/>
            </w:tcMar>
            <w:vAlign w:val="center"/>
          </w:tcPr>
          <w:p w14:paraId="4F8CB293" w14:textId="77777777" w:rsidR="00140419" w:rsidRDefault="00000000">
            <w:pPr>
              <w:spacing w:after="0" w:line="252" w:lineRule="auto"/>
            </w:pPr>
            <w:r>
              <w:rPr>
                <w:sz w:val="16"/>
              </w:rPr>
              <w:t>Frontend production build</w:t>
            </w:r>
          </w:p>
        </w:tc>
        <w:tc>
          <w:tcPr>
            <w:tcW w:w="1200" w:type="dxa"/>
            <w:tcMar>
              <w:top w:w="80" w:type="dxa"/>
              <w:left w:w="120" w:type="dxa"/>
              <w:bottom w:w="80" w:type="dxa"/>
              <w:right w:w="120" w:type="dxa"/>
            </w:tcMar>
            <w:vAlign w:val="center"/>
          </w:tcPr>
          <w:p w14:paraId="63AB9129" w14:textId="77777777" w:rsidR="00140419" w:rsidRDefault="00000000">
            <w:pPr>
              <w:spacing w:after="0" w:line="252" w:lineRule="auto"/>
            </w:pPr>
            <w:r>
              <w:rPr>
                <w:sz w:val="16"/>
              </w:rPr>
              <w:t>PASS</w:t>
            </w:r>
          </w:p>
        </w:tc>
        <w:tc>
          <w:tcPr>
            <w:tcW w:w="5860" w:type="dxa"/>
            <w:tcMar>
              <w:top w:w="80" w:type="dxa"/>
              <w:left w:w="120" w:type="dxa"/>
              <w:bottom w:w="80" w:type="dxa"/>
              <w:right w:w="120" w:type="dxa"/>
            </w:tcMar>
            <w:vAlign w:val="center"/>
          </w:tcPr>
          <w:p w14:paraId="47ECB0FA" w14:textId="77777777" w:rsidR="00140419" w:rsidRDefault="00000000">
            <w:pPr>
              <w:spacing w:after="0" w:line="252" w:lineRule="auto"/>
            </w:pPr>
            <w:r>
              <w:rPr>
                <w:sz w:val="16"/>
              </w:rPr>
              <w:t>Next.js generated all routes successfully.</w:t>
            </w:r>
          </w:p>
        </w:tc>
      </w:tr>
      <w:tr w:rsidR="00140419" w14:paraId="03590D3F" w14:textId="77777777">
        <w:trPr>
          <w:cantSplit/>
        </w:trPr>
        <w:tc>
          <w:tcPr>
            <w:tcW w:w="2300" w:type="dxa"/>
            <w:tcMar>
              <w:top w:w="80" w:type="dxa"/>
              <w:left w:w="120" w:type="dxa"/>
              <w:bottom w:w="80" w:type="dxa"/>
              <w:right w:w="120" w:type="dxa"/>
            </w:tcMar>
            <w:vAlign w:val="center"/>
          </w:tcPr>
          <w:p w14:paraId="7DF623D3" w14:textId="77777777" w:rsidR="00140419" w:rsidRDefault="00000000">
            <w:pPr>
              <w:spacing w:after="0" w:line="252" w:lineRule="auto"/>
            </w:pPr>
            <w:r>
              <w:rPr>
                <w:sz w:val="16"/>
              </w:rPr>
              <w:t>Live database</w:t>
            </w:r>
          </w:p>
        </w:tc>
        <w:tc>
          <w:tcPr>
            <w:tcW w:w="1200" w:type="dxa"/>
            <w:tcMar>
              <w:top w:w="80" w:type="dxa"/>
              <w:left w:w="120" w:type="dxa"/>
              <w:bottom w:w="80" w:type="dxa"/>
              <w:right w:w="120" w:type="dxa"/>
            </w:tcMar>
            <w:vAlign w:val="center"/>
          </w:tcPr>
          <w:p w14:paraId="66C96477" w14:textId="77777777" w:rsidR="00140419" w:rsidRDefault="00000000">
            <w:pPr>
              <w:spacing w:after="0" w:line="252" w:lineRule="auto"/>
            </w:pPr>
            <w:r>
              <w:rPr>
                <w:sz w:val="16"/>
              </w:rPr>
              <w:t>PASS</w:t>
            </w:r>
          </w:p>
        </w:tc>
        <w:tc>
          <w:tcPr>
            <w:tcW w:w="5860" w:type="dxa"/>
            <w:tcMar>
              <w:top w:w="80" w:type="dxa"/>
              <w:left w:w="120" w:type="dxa"/>
              <w:bottom w:w="80" w:type="dxa"/>
              <w:right w:w="120" w:type="dxa"/>
            </w:tcMar>
            <w:vAlign w:val="center"/>
          </w:tcPr>
          <w:p w14:paraId="57200B29" w14:textId="77777777" w:rsidR="00140419" w:rsidRDefault="00000000">
            <w:pPr>
              <w:spacing w:after="0" w:line="252" w:lineRule="auto"/>
            </w:pPr>
            <w:r>
              <w:rPr>
                <w:sz w:val="16"/>
              </w:rPr>
              <w:t>Health endpoint connected; 520,000 flights returned by pagination.</w:t>
            </w:r>
          </w:p>
        </w:tc>
      </w:tr>
      <w:tr w:rsidR="00140419" w14:paraId="3BA03E91" w14:textId="77777777">
        <w:trPr>
          <w:cantSplit/>
        </w:trPr>
        <w:tc>
          <w:tcPr>
            <w:tcW w:w="2300" w:type="dxa"/>
            <w:tcMar>
              <w:top w:w="80" w:type="dxa"/>
              <w:left w:w="120" w:type="dxa"/>
              <w:bottom w:w="80" w:type="dxa"/>
              <w:right w:w="120" w:type="dxa"/>
            </w:tcMar>
            <w:vAlign w:val="center"/>
          </w:tcPr>
          <w:p w14:paraId="0A5DEC34" w14:textId="77777777" w:rsidR="00140419" w:rsidRDefault="00000000">
            <w:pPr>
              <w:spacing w:after="0" w:line="252" w:lineRule="auto"/>
            </w:pPr>
            <w:r>
              <w:rPr>
                <w:sz w:val="16"/>
              </w:rPr>
              <w:t>Single-user API baseline</w:t>
            </w:r>
          </w:p>
        </w:tc>
        <w:tc>
          <w:tcPr>
            <w:tcW w:w="1200" w:type="dxa"/>
            <w:tcMar>
              <w:top w:w="80" w:type="dxa"/>
              <w:left w:w="120" w:type="dxa"/>
              <w:bottom w:w="80" w:type="dxa"/>
              <w:right w:w="120" w:type="dxa"/>
            </w:tcMar>
            <w:vAlign w:val="center"/>
          </w:tcPr>
          <w:p w14:paraId="503B30DA" w14:textId="77777777" w:rsidR="00140419" w:rsidRDefault="00000000">
            <w:pPr>
              <w:spacing w:after="0" w:line="252" w:lineRule="auto"/>
            </w:pPr>
            <w:r>
              <w:rPr>
                <w:sz w:val="16"/>
              </w:rPr>
              <w:t>PASS</w:t>
            </w:r>
          </w:p>
        </w:tc>
        <w:tc>
          <w:tcPr>
            <w:tcW w:w="5860" w:type="dxa"/>
            <w:tcMar>
              <w:top w:w="80" w:type="dxa"/>
              <w:left w:w="120" w:type="dxa"/>
              <w:bottom w:w="80" w:type="dxa"/>
              <w:right w:w="120" w:type="dxa"/>
            </w:tcMar>
            <w:vAlign w:val="center"/>
          </w:tcPr>
          <w:p w14:paraId="09CDEA40" w14:textId="77777777" w:rsidR="00140419" w:rsidRDefault="00000000">
            <w:pPr>
              <w:spacing w:after="0" w:line="252" w:lineRule="auto"/>
            </w:pPr>
            <w:r>
              <w:rPr>
                <w:sz w:val="16"/>
              </w:rPr>
              <w:t>10 warm-run samples per endpoint.</w:t>
            </w:r>
          </w:p>
        </w:tc>
      </w:tr>
      <w:tr w:rsidR="00140419" w14:paraId="4C92C7E2" w14:textId="77777777">
        <w:trPr>
          <w:cantSplit/>
        </w:trPr>
        <w:tc>
          <w:tcPr>
            <w:tcW w:w="2300" w:type="dxa"/>
            <w:tcMar>
              <w:top w:w="80" w:type="dxa"/>
              <w:left w:w="120" w:type="dxa"/>
              <w:bottom w:w="80" w:type="dxa"/>
              <w:right w:w="120" w:type="dxa"/>
            </w:tcMar>
            <w:vAlign w:val="center"/>
          </w:tcPr>
          <w:p w14:paraId="0D8D05B0" w14:textId="77777777" w:rsidR="00140419" w:rsidRDefault="00000000">
            <w:pPr>
              <w:spacing w:after="0" w:line="252" w:lineRule="auto"/>
            </w:pPr>
            <w:r>
              <w:rPr>
                <w:sz w:val="16"/>
              </w:rPr>
              <w:t>SQL execution plans</w:t>
            </w:r>
          </w:p>
        </w:tc>
        <w:tc>
          <w:tcPr>
            <w:tcW w:w="1200" w:type="dxa"/>
            <w:tcMar>
              <w:top w:w="80" w:type="dxa"/>
              <w:left w:w="120" w:type="dxa"/>
              <w:bottom w:w="80" w:type="dxa"/>
              <w:right w:w="120" w:type="dxa"/>
            </w:tcMar>
            <w:vAlign w:val="center"/>
          </w:tcPr>
          <w:p w14:paraId="761FEF93" w14:textId="77777777" w:rsidR="00140419" w:rsidRDefault="00000000">
            <w:pPr>
              <w:spacing w:after="0" w:line="252" w:lineRule="auto"/>
            </w:pPr>
            <w:r>
              <w:rPr>
                <w:sz w:val="16"/>
              </w:rPr>
              <w:t>PASS</w:t>
            </w:r>
          </w:p>
        </w:tc>
        <w:tc>
          <w:tcPr>
            <w:tcW w:w="5860" w:type="dxa"/>
            <w:tcMar>
              <w:top w:w="80" w:type="dxa"/>
              <w:left w:w="120" w:type="dxa"/>
              <w:bottom w:w="80" w:type="dxa"/>
              <w:right w:w="120" w:type="dxa"/>
            </w:tcMar>
            <w:vAlign w:val="center"/>
          </w:tcPr>
          <w:p w14:paraId="4236D4E9" w14:textId="77777777" w:rsidR="00140419" w:rsidRDefault="00000000">
            <w:pPr>
              <w:spacing w:after="0" w:line="252" w:lineRule="auto"/>
            </w:pPr>
            <w:r>
              <w:rPr>
                <w:sz w:val="16"/>
              </w:rPr>
              <w:t>EXPLAIN ANALYZE captured on the live 520k database.</w:t>
            </w:r>
          </w:p>
        </w:tc>
      </w:tr>
      <w:tr w:rsidR="00140419" w14:paraId="6B4D24FA" w14:textId="77777777">
        <w:trPr>
          <w:cantSplit/>
        </w:trPr>
        <w:tc>
          <w:tcPr>
            <w:tcW w:w="2300" w:type="dxa"/>
            <w:tcMar>
              <w:top w:w="80" w:type="dxa"/>
              <w:left w:w="120" w:type="dxa"/>
              <w:bottom w:w="80" w:type="dxa"/>
              <w:right w:w="120" w:type="dxa"/>
            </w:tcMar>
            <w:vAlign w:val="center"/>
          </w:tcPr>
          <w:p w14:paraId="360B0FC1" w14:textId="77777777" w:rsidR="00140419" w:rsidRDefault="00000000">
            <w:pPr>
              <w:spacing w:after="0" w:line="252" w:lineRule="auto"/>
            </w:pPr>
            <w:r>
              <w:rPr>
                <w:sz w:val="16"/>
              </w:rPr>
              <w:t>Concurrent break probe</w:t>
            </w:r>
          </w:p>
        </w:tc>
        <w:tc>
          <w:tcPr>
            <w:tcW w:w="1200" w:type="dxa"/>
            <w:tcMar>
              <w:top w:w="80" w:type="dxa"/>
              <w:left w:w="120" w:type="dxa"/>
              <w:bottom w:w="80" w:type="dxa"/>
              <w:right w:w="120" w:type="dxa"/>
            </w:tcMar>
            <w:vAlign w:val="center"/>
          </w:tcPr>
          <w:p w14:paraId="6168331B" w14:textId="77777777" w:rsidR="00140419" w:rsidRDefault="00000000">
            <w:pPr>
              <w:spacing w:after="0" w:line="252" w:lineRule="auto"/>
            </w:pPr>
            <w:r>
              <w:rPr>
                <w:sz w:val="16"/>
              </w:rPr>
              <w:t>PARTIAL</w:t>
            </w:r>
          </w:p>
        </w:tc>
        <w:tc>
          <w:tcPr>
            <w:tcW w:w="5860" w:type="dxa"/>
            <w:tcMar>
              <w:top w:w="80" w:type="dxa"/>
              <w:left w:w="120" w:type="dxa"/>
              <w:bottom w:w="80" w:type="dxa"/>
              <w:right w:w="120" w:type="dxa"/>
            </w:tcMar>
            <w:vAlign w:val="center"/>
          </w:tcPr>
          <w:p w14:paraId="757D8466" w14:textId="77777777" w:rsidR="00140419" w:rsidRDefault="00000000">
            <w:pPr>
              <w:spacing w:after="0" w:line="252" w:lineRule="auto"/>
            </w:pPr>
            <w:r>
              <w:rPr>
                <w:sz w:val="16"/>
              </w:rPr>
              <w:t>10/50/100/150 read-only clients; short local run, not formal k6.</w:t>
            </w:r>
          </w:p>
        </w:tc>
      </w:tr>
      <w:tr w:rsidR="00140419" w14:paraId="554B061E" w14:textId="77777777">
        <w:trPr>
          <w:cantSplit/>
        </w:trPr>
        <w:tc>
          <w:tcPr>
            <w:tcW w:w="2300" w:type="dxa"/>
            <w:tcMar>
              <w:top w:w="80" w:type="dxa"/>
              <w:left w:w="120" w:type="dxa"/>
              <w:bottom w:w="80" w:type="dxa"/>
              <w:right w:w="120" w:type="dxa"/>
            </w:tcMar>
            <w:vAlign w:val="center"/>
          </w:tcPr>
          <w:p w14:paraId="099088A1" w14:textId="77777777" w:rsidR="00140419" w:rsidRDefault="00000000">
            <w:pPr>
              <w:spacing w:after="0" w:line="252" w:lineRule="auto"/>
            </w:pPr>
            <w:r>
              <w:rPr>
                <w:sz w:val="16"/>
              </w:rPr>
              <w:t>Service restart</w:t>
            </w:r>
          </w:p>
        </w:tc>
        <w:tc>
          <w:tcPr>
            <w:tcW w:w="1200" w:type="dxa"/>
            <w:tcMar>
              <w:top w:w="80" w:type="dxa"/>
              <w:left w:w="120" w:type="dxa"/>
              <w:bottom w:w="80" w:type="dxa"/>
              <w:right w:w="120" w:type="dxa"/>
            </w:tcMar>
            <w:vAlign w:val="center"/>
          </w:tcPr>
          <w:p w14:paraId="08D63B12" w14:textId="77777777" w:rsidR="00140419" w:rsidRDefault="00000000">
            <w:pPr>
              <w:spacing w:after="0" w:line="252" w:lineRule="auto"/>
            </w:pPr>
            <w:r>
              <w:rPr>
                <w:sz w:val="16"/>
              </w:rPr>
              <w:t>PASS</w:t>
            </w:r>
          </w:p>
        </w:tc>
        <w:tc>
          <w:tcPr>
            <w:tcW w:w="5860" w:type="dxa"/>
            <w:tcMar>
              <w:top w:w="80" w:type="dxa"/>
              <w:left w:w="120" w:type="dxa"/>
              <w:bottom w:w="80" w:type="dxa"/>
              <w:right w:w="120" w:type="dxa"/>
            </w:tcMar>
            <w:vAlign w:val="center"/>
          </w:tcPr>
          <w:p w14:paraId="1DA4C5F5" w14:textId="77777777" w:rsidR="00140419" w:rsidRDefault="00000000">
            <w:pPr>
              <w:spacing w:after="0" w:line="252" w:lineRule="auto"/>
            </w:pPr>
            <w:r>
              <w:rPr>
                <w:sz w:val="16"/>
              </w:rPr>
              <w:t>UI showed offline state and returned online after restart.</w:t>
            </w:r>
          </w:p>
        </w:tc>
      </w:tr>
      <w:tr w:rsidR="00140419" w14:paraId="4FD19183" w14:textId="77777777">
        <w:trPr>
          <w:cantSplit/>
        </w:trPr>
        <w:tc>
          <w:tcPr>
            <w:tcW w:w="2300" w:type="dxa"/>
            <w:tcMar>
              <w:top w:w="80" w:type="dxa"/>
              <w:left w:w="120" w:type="dxa"/>
              <w:bottom w:w="80" w:type="dxa"/>
              <w:right w:w="120" w:type="dxa"/>
            </w:tcMar>
            <w:vAlign w:val="center"/>
          </w:tcPr>
          <w:p w14:paraId="3A369CFE" w14:textId="77777777" w:rsidR="00140419" w:rsidRDefault="00000000">
            <w:pPr>
              <w:spacing w:after="0" w:line="252" w:lineRule="auto"/>
            </w:pPr>
            <w:r>
              <w:rPr>
                <w:sz w:val="16"/>
              </w:rPr>
              <w:t>k6 suite</w:t>
            </w:r>
          </w:p>
        </w:tc>
        <w:tc>
          <w:tcPr>
            <w:tcW w:w="1200" w:type="dxa"/>
            <w:tcMar>
              <w:top w:w="80" w:type="dxa"/>
              <w:left w:w="120" w:type="dxa"/>
              <w:bottom w:w="80" w:type="dxa"/>
              <w:right w:w="120" w:type="dxa"/>
            </w:tcMar>
            <w:vAlign w:val="center"/>
          </w:tcPr>
          <w:p w14:paraId="5C318BEC" w14:textId="77777777" w:rsidR="00140419" w:rsidRDefault="00000000">
            <w:pPr>
              <w:spacing w:after="0" w:line="252" w:lineRule="auto"/>
            </w:pPr>
            <w:r>
              <w:rPr>
                <w:sz w:val="16"/>
              </w:rPr>
              <w:t>BLOCKED</w:t>
            </w:r>
          </w:p>
        </w:tc>
        <w:tc>
          <w:tcPr>
            <w:tcW w:w="5860" w:type="dxa"/>
            <w:tcMar>
              <w:top w:w="80" w:type="dxa"/>
              <w:left w:w="120" w:type="dxa"/>
              <w:bottom w:w="80" w:type="dxa"/>
              <w:right w:w="120" w:type="dxa"/>
            </w:tcMar>
            <w:vAlign w:val="center"/>
          </w:tcPr>
          <w:p w14:paraId="73D1B9CB" w14:textId="77777777" w:rsidR="00140419" w:rsidRDefault="00000000">
            <w:pPr>
              <w:spacing w:after="0" w:line="252" w:lineRule="auto"/>
            </w:pPr>
            <w:r>
              <w:rPr>
                <w:sz w:val="16"/>
              </w:rPr>
              <w:t>Saved smoke run made 0 requests because request configuration is invalid.</w:t>
            </w:r>
          </w:p>
        </w:tc>
      </w:tr>
    </w:tbl>
    <w:p w14:paraId="35C836AB" w14:textId="77777777" w:rsidR="00140419" w:rsidRDefault="00140419">
      <w:pPr>
        <w:spacing w:after="20"/>
      </w:pPr>
    </w:p>
    <w:p w14:paraId="5CE5FD0F" w14:textId="77777777" w:rsidR="00140419" w:rsidRDefault="00000000">
      <w:pPr>
        <w:pStyle w:val="Heading2"/>
      </w:pPr>
      <w:r>
        <w:t>4.1 Production frontend output</w:t>
      </w:r>
    </w:p>
    <w:tbl>
      <w:tblPr>
        <w:tblStyle w:val="TableGrid"/>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3300"/>
        <w:gridCol w:w="2300"/>
        <w:gridCol w:w="3760"/>
      </w:tblGrid>
      <w:tr w:rsidR="00140419" w14:paraId="4A0992CE" w14:textId="77777777">
        <w:trPr>
          <w:cantSplit/>
          <w:tblHeader/>
        </w:trPr>
        <w:tc>
          <w:tcPr>
            <w:tcW w:w="3300" w:type="dxa"/>
            <w:shd w:val="clear" w:color="auto" w:fill="E8EEF5"/>
            <w:tcMar>
              <w:top w:w="80" w:type="dxa"/>
              <w:left w:w="120" w:type="dxa"/>
              <w:bottom w:w="80" w:type="dxa"/>
              <w:right w:w="120" w:type="dxa"/>
            </w:tcMar>
            <w:vAlign w:val="center"/>
          </w:tcPr>
          <w:p w14:paraId="7E2A1877" w14:textId="77777777" w:rsidR="00140419" w:rsidRDefault="00000000">
            <w:pPr>
              <w:spacing w:after="0" w:line="252" w:lineRule="auto"/>
            </w:pPr>
            <w:r>
              <w:rPr>
                <w:b/>
                <w:color w:val="10233F"/>
                <w:sz w:val="17"/>
              </w:rPr>
              <w:t>Route</w:t>
            </w:r>
          </w:p>
        </w:tc>
        <w:tc>
          <w:tcPr>
            <w:tcW w:w="2300" w:type="dxa"/>
            <w:shd w:val="clear" w:color="auto" w:fill="E8EEF5"/>
            <w:tcMar>
              <w:top w:w="80" w:type="dxa"/>
              <w:left w:w="120" w:type="dxa"/>
              <w:bottom w:w="80" w:type="dxa"/>
              <w:right w:w="120" w:type="dxa"/>
            </w:tcMar>
            <w:vAlign w:val="center"/>
          </w:tcPr>
          <w:p w14:paraId="2FF97C47" w14:textId="77777777" w:rsidR="00140419" w:rsidRDefault="00000000">
            <w:pPr>
              <w:spacing w:after="0" w:line="252" w:lineRule="auto"/>
            </w:pPr>
            <w:r>
              <w:rPr>
                <w:b/>
                <w:color w:val="10233F"/>
                <w:sz w:val="17"/>
              </w:rPr>
              <w:t>Route JS</w:t>
            </w:r>
          </w:p>
        </w:tc>
        <w:tc>
          <w:tcPr>
            <w:tcW w:w="3760" w:type="dxa"/>
            <w:shd w:val="clear" w:color="auto" w:fill="E8EEF5"/>
            <w:tcMar>
              <w:top w:w="80" w:type="dxa"/>
              <w:left w:w="120" w:type="dxa"/>
              <w:bottom w:w="80" w:type="dxa"/>
              <w:right w:w="120" w:type="dxa"/>
            </w:tcMar>
            <w:vAlign w:val="center"/>
          </w:tcPr>
          <w:p w14:paraId="11216AC4" w14:textId="77777777" w:rsidR="00140419" w:rsidRDefault="00000000">
            <w:pPr>
              <w:spacing w:after="0" w:line="252" w:lineRule="auto"/>
            </w:pPr>
            <w:r>
              <w:rPr>
                <w:b/>
                <w:color w:val="10233F"/>
                <w:sz w:val="17"/>
              </w:rPr>
              <w:t>First-load JS</w:t>
            </w:r>
          </w:p>
        </w:tc>
      </w:tr>
      <w:tr w:rsidR="00140419" w14:paraId="0403AA88" w14:textId="77777777">
        <w:trPr>
          <w:cantSplit/>
        </w:trPr>
        <w:tc>
          <w:tcPr>
            <w:tcW w:w="3300" w:type="dxa"/>
            <w:tcMar>
              <w:top w:w="80" w:type="dxa"/>
              <w:left w:w="120" w:type="dxa"/>
              <w:bottom w:w="80" w:type="dxa"/>
              <w:right w:w="120" w:type="dxa"/>
            </w:tcMar>
            <w:vAlign w:val="center"/>
          </w:tcPr>
          <w:p w14:paraId="6C51CC1D" w14:textId="77777777" w:rsidR="00140419" w:rsidRDefault="00000000">
            <w:pPr>
              <w:spacing w:after="0" w:line="252" w:lineRule="auto"/>
            </w:pPr>
            <w:r>
              <w:rPr>
                <w:sz w:val="17"/>
              </w:rPr>
              <w:t>/dashboard</w:t>
            </w:r>
          </w:p>
        </w:tc>
        <w:tc>
          <w:tcPr>
            <w:tcW w:w="2300" w:type="dxa"/>
            <w:tcMar>
              <w:top w:w="80" w:type="dxa"/>
              <w:left w:w="120" w:type="dxa"/>
              <w:bottom w:w="80" w:type="dxa"/>
              <w:right w:w="120" w:type="dxa"/>
            </w:tcMar>
            <w:vAlign w:val="center"/>
          </w:tcPr>
          <w:p w14:paraId="1910683A" w14:textId="77777777" w:rsidR="00140419" w:rsidRDefault="00000000">
            <w:pPr>
              <w:spacing w:after="0" w:line="252" w:lineRule="auto"/>
            </w:pPr>
            <w:r>
              <w:rPr>
                <w:sz w:val="17"/>
              </w:rPr>
              <w:t>0.18 KB</w:t>
            </w:r>
          </w:p>
        </w:tc>
        <w:tc>
          <w:tcPr>
            <w:tcW w:w="3760" w:type="dxa"/>
            <w:tcMar>
              <w:top w:w="80" w:type="dxa"/>
              <w:left w:w="120" w:type="dxa"/>
              <w:bottom w:w="80" w:type="dxa"/>
              <w:right w:w="120" w:type="dxa"/>
            </w:tcMar>
            <w:vAlign w:val="center"/>
          </w:tcPr>
          <w:p w14:paraId="257B3DEE" w14:textId="77777777" w:rsidR="00140419" w:rsidRDefault="00000000">
            <w:pPr>
              <w:spacing w:after="0" w:line="252" w:lineRule="auto"/>
            </w:pPr>
            <w:r>
              <w:rPr>
                <w:sz w:val="17"/>
              </w:rPr>
              <w:t>116 KB</w:t>
            </w:r>
          </w:p>
        </w:tc>
      </w:tr>
      <w:tr w:rsidR="00140419" w14:paraId="74EFA4E8" w14:textId="77777777">
        <w:trPr>
          <w:cantSplit/>
        </w:trPr>
        <w:tc>
          <w:tcPr>
            <w:tcW w:w="3300" w:type="dxa"/>
            <w:tcMar>
              <w:top w:w="80" w:type="dxa"/>
              <w:left w:w="120" w:type="dxa"/>
              <w:bottom w:w="80" w:type="dxa"/>
              <w:right w:w="120" w:type="dxa"/>
            </w:tcMar>
            <w:vAlign w:val="center"/>
          </w:tcPr>
          <w:p w14:paraId="1BB1D96F" w14:textId="77777777" w:rsidR="00140419" w:rsidRDefault="00000000">
            <w:pPr>
              <w:spacing w:after="0" w:line="252" w:lineRule="auto"/>
            </w:pPr>
            <w:r>
              <w:rPr>
                <w:sz w:val="17"/>
              </w:rPr>
              <w:t>/flights</w:t>
            </w:r>
          </w:p>
        </w:tc>
        <w:tc>
          <w:tcPr>
            <w:tcW w:w="2300" w:type="dxa"/>
            <w:tcMar>
              <w:top w:w="80" w:type="dxa"/>
              <w:left w:w="120" w:type="dxa"/>
              <w:bottom w:w="80" w:type="dxa"/>
              <w:right w:w="120" w:type="dxa"/>
            </w:tcMar>
            <w:vAlign w:val="center"/>
          </w:tcPr>
          <w:p w14:paraId="10EF2961" w14:textId="77777777" w:rsidR="00140419" w:rsidRDefault="00000000">
            <w:pPr>
              <w:spacing w:after="0" w:line="252" w:lineRule="auto"/>
            </w:pPr>
            <w:r>
              <w:rPr>
                <w:sz w:val="17"/>
              </w:rPr>
              <w:t>4.32 KB</w:t>
            </w:r>
          </w:p>
        </w:tc>
        <w:tc>
          <w:tcPr>
            <w:tcW w:w="3760" w:type="dxa"/>
            <w:tcMar>
              <w:top w:w="80" w:type="dxa"/>
              <w:left w:w="120" w:type="dxa"/>
              <w:bottom w:w="80" w:type="dxa"/>
              <w:right w:w="120" w:type="dxa"/>
            </w:tcMar>
            <w:vAlign w:val="center"/>
          </w:tcPr>
          <w:p w14:paraId="42132E9A" w14:textId="77777777" w:rsidR="00140419" w:rsidRDefault="00000000">
            <w:pPr>
              <w:spacing w:after="0" w:line="252" w:lineRule="auto"/>
            </w:pPr>
            <w:r>
              <w:rPr>
                <w:sz w:val="17"/>
              </w:rPr>
              <w:t>108 KB</w:t>
            </w:r>
          </w:p>
        </w:tc>
      </w:tr>
      <w:tr w:rsidR="00140419" w14:paraId="0A31ED3A" w14:textId="77777777">
        <w:trPr>
          <w:cantSplit/>
        </w:trPr>
        <w:tc>
          <w:tcPr>
            <w:tcW w:w="3300" w:type="dxa"/>
            <w:tcMar>
              <w:top w:w="80" w:type="dxa"/>
              <w:left w:w="120" w:type="dxa"/>
              <w:bottom w:w="80" w:type="dxa"/>
              <w:right w:w="120" w:type="dxa"/>
            </w:tcMar>
            <w:vAlign w:val="center"/>
          </w:tcPr>
          <w:p w14:paraId="289645C1" w14:textId="77777777" w:rsidR="00140419" w:rsidRDefault="00000000">
            <w:pPr>
              <w:spacing w:after="0" w:line="252" w:lineRule="auto"/>
            </w:pPr>
            <w:r>
              <w:rPr>
                <w:sz w:val="17"/>
              </w:rPr>
              <w:t>/flights/[id]</w:t>
            </w:r>
          </w:p>
        </w:tc>
        <w:tc>
          <w:tcPr>
            <w:tcW w:w="2300" w:type="dxa"/>
            <w:tcMar>
              <w:top w:w="80" w:type="dxa"/>
              <w:left w:w="120" w:type="dxa"/>
              <w:bottom w:w="80" w:type="dxa"/>
              <w:right w:w="120" w:type="dxa"/>
            </w:tcMar>
            <w:vAlign w:val="center"/>
          </w:tcPr>
          <w:p w14:paraId="27FEBF20" w14:textId="77777777" w:rsidR="00140419" w:rsidRDefault="00000000">
            <w:pPr>
              <w:spacing w:after="0" w:line="252" w:lineRule="auto"/>
            </w:pPr>
            <w:r>
              <w:rPr>
                <w:sz w:val="17"/>
              </w:rPr>
              <w:t>3.62 KB</w:t>
            </w:r>
          </w:p>
        </w:tc>
        <w:tc>
          <w:tcPr>
            <w:tcW w:w="3760" w:type="dxa"/>
            <w:tcMar>
              <w:top w:w="80" w:type="dxa"/>
              <w:left w:w="120" w:type="dxa"/>
              <w:bottom w:w="80" w:type="dxa"/>
              <w:right w:w="120" w:type="dxa"/>
            </w:tcMar>
            <w:vAlign w:val="center"/>
          </w:tcPr>
          <w:p w14:paraId="72F7096F" w14:textId="77777777" w:rsidR="00140419" w:rsidRDefault="00000000">
            <w:pPr>
              <w:spacing w:after="0" w:line="252" w:lineRule="auto"/>
            </w:pPr>
            <w:r>
              <w:rPr>
                <w:sz w:val="17"/>
              </w:rPr>
              <w:t>116 KB</w:t>
            </w:r>
          </w:p>
        </w:tc>
      </w:tr>
      <w:tr w:rsidR="00140419" w14:paraId="5EA5E528" w14:textId="77777777">
        <w:trPr>
          <w:cantSplit/>
        </w:trPr>
        <w:tc>
          <w:tcPr>
            <w:tcW w:w="3300" w:type="dxa"/>
            <w:tcMar>
              <w:top w:w="80" w:type="dxa"/>
              <w:left w:w="120" w:type="dxa"/>
              <w:bottom w:w="80" w:type="dxa"/>
              <w:right w:w="120" w:type="dxa"/>
            </w:tcMar>
            <w:vAlign w:val="center"/>
          </w:tcPr>
          <w:p w14:paraId="38666DF6" w14:textId="77777777" w:rsidR="00140419" w:rsidRDefault="00000000">
            <w:pPr>
              <w:spacing w:after="0" w:line="252" w:lineRule="auto"/>
            </w:pPr>
            <w:r>
              <w:rPr>
                <w:sz w:val="17"/>
              </w:rPr>
              <w:t>/diagnostics</w:t>
            </w:r>
          </w:p>
        </w:tc>
        <w:tc>
          <w:tcPr>
            <w:tcW w:w="2300" w:type="dxa"/>
            <w:tcMar>
              <w:top w:w="80" w:type="dxa"/>
              <w:left w:w="120" w:type="dxa"/>
              <w:bottom w:w="80" w:type="dxa"/>
              <w:right w:w="120" w:type="dxa"/>
            </w:tcMar>
            <w:vAlign w:val="center"/>
          </w:tcPr>
          <w:p w14:paraId="4C95506E" w14:textId="77777777" w:rsidR="00140419" w:rsidRDefault="00000000">
            <w:pPr>
              <w:spacing w:after="0" w:line="252" w:lineRule="auto"/>
            </w:pPr>
            <w:r>
              <w:rPr>
                <w:sz w:val="17"/>
              </w:rPr>
              <w:t>3.57 KB</w:t>
            </w:r>
          </w:p>
        </w:tc>
        <w:tc>
          <w:tcPr>
            <w:tcW w:w="3760" w:type="dxa"/>
            <w:tcMar>
              <w:top w:w="80" w:type="dxa"/>
              <w:left w:w="120" w:type="dxa"/>
              <w:bottom w:w="80" w:type="dxa"/>
              <w:right w:w="120" w:type="dxa"/>
            </w:tcMar>
            <w:vAlign w:val="center"/>
          </w:tcPr>
          <w:p w14:paraId="173B728A" w14:textId="77777777" w:rsidR="00140419" w:rsidRDefault="00000000">
            <w:pPr>
              <w:spacing w:after="0" w:line="252" w:lineRule="auto"/>
            </w:pPr>
            <w:r>
              <w:rPr>
                <w:sz w:val="17"/>
              </w:rPr>
              <w:t>90.8 KB</w:t>
            </w:r>
          </w:p>
        </w:tc>
      </w:tr>
      <w:tr w:rsidR="00140419" w14:paraId="505A2DE2" w14:textId="77777777">
        <w:trPr>
          <w:cantSplit/>
        </w:trPr>
        <w:tc>
          <w:tcPr>
            <w:tcW w:w="3300" w:type="dxa"/>
            <w:tcMar>
              <w:top w:w="80" w:type="dxa"/>
              <w:left w:w="120" w:type="dxa"/>
              <w:bottom w:w="80" w:type="dxa"/>
              <w:right w:w="120" w:type="dxa"/>
            </w:tcMar>
            <w:vAlign w:val="center"/>
          </w:tcPr>
          <w:p w14:paraId="1D55253F" w14:textId="77777777" w:rsidR="00140419" w:rsidRDefault="00000000">
            <w:pPr>
              <w:spacing w:after="0" w:line="252" w:lineRule="auto"/>
            </w:pPr>
            <w:r>
              <w:rPr>
                <w:sz w:val="17"/>
              </w:rPr>
              <w:t>Shared</w:t>
            </w:r>
          </w:p>
        </w:tc>
        <w:tc>
          <w:tcPr>
            <w:tcW w:w="2300" w:type="dxa"/>
            <w:tcMar>
              <w:top w:w="80" w:type="dxa"/>
              <w:left w:w="120" w:type="dxa"/>
              <w:bottom w:w="80" w:type="dxa"/>
              <w:right w:w="120" w:type="dxa"/>
            </w:tcMar>
            <w:vAlign w:val="center"/>
          </w:tcPr>
          <w:p w14:paraId="6682A313" w14:textId="77777777" w:rsidR="00140419" w:rsidRDefault="00000000">
            <w:pPr>
              <w:spacing w:after="0" w:line="252" w:lineRule="auto"/>
            </w:pPr>
            <w:r>
              <w:rPr>
                <w:sz w:val="17"/>
              </w:rPr>
              <w:t>-</w:t>
            </w:r>
          </w:p>
        </w:tc>
        <w:tc>
          <w:tcPr>
            <w:tcW w:w="3760" w:type="dxa"/>
            <w:tcMar>
              <w:top w:w="80" w:type="dxa"/>
              <w:left w:w="120" w:type="dxa"/>
              <w:bottom w:w="80" w:type="dxa"/>
              <w:right w:w="120" w:type="dxa"/>
            </w:tcMar>
            <w:vAlign w:val="center"/>
          </w:tcPr>
          <w:p w14:paraId="3CB6EACA" w14:textId="77777777" w:rsidR="00140419" w:rsidRDefault="00000000">
            <w:pPr>
              <w:spacing w:after="0" w:line="252" w:lineRule="auto"/>
            </w:pPr>
            <w:r>
              <w:rPr>
                <w:sz w:val="17"/>
              </w:rPr>
              <w:t>87.2 KB</w:t>
            </w:r>
          </w:p>
        </w:tc>
      </w:tr>
    </w:tbl>
    <w:p w14:paraId="2E9F2386" w14:textId="77777777" w:rsidR="00140419" w:rsidRDefault="00140419">
      <w:pPr>
        <w:spacing w:after="20"/>
      </w:pPr>
    </w:p>
    <w:p w14:paraId="2A229F27" w14:textId="77777777" w:rsidR="00140419" w:rsidRDefault="00000000">
      <w:r>
        <w:rPr>
          <w:i/>
          <w:color w:val="667085"/>
        </w:rPr>
        <w:t>These build sizes confirm route-level splitting is working. They do not replace real browser FCP/LCP/INP measurements, which are still missing.</w:t>
      </w:r>
    </w:p>
    <w:p w14:paraId="0D405BFC" w14:textId="77777777" w:rsidR="00140419" w:rsidRDefault="00000000">
      <w:r>
        <w:br w:type="page"/>
      </w:r>
    </w:p>
    <w:p w14:paraId="79158A97" w14:textId="77777777" w:rsidR="00140419" w:rsidRDefault="00000000">
      <w:pPr>
        <w:pStyle w:val="Heading1"/>
      </w:pPr>
      <w:r>
        <w:lastRenderedPageBreak/>
        <w:t>5. Actual 520k-record API baseline</w:t>
      </w:r>
    </w:p>
    <w:p w14:paraId="4A72BDF6" w14:textId="77777777" w:rsidR="00140419" w:rsidRDefault="00000000">
      <w:r>
        <w:t>The following results were measured locally on September 3, 2026 after three warm-up requests. Each endpoint was sampled 10 times. These are current-state timings, not before/after optimization results.</w:t>
      </w:r>
    </w:p>
    <w:tbl>
      <w:tblPr>
        <w:tblStyle w:val="TableGrid"/>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3550"/>
        <w:gridCol w:w="1250"/>
        <w:gridCol w:w="1250"/>
        <w:gridCol w:w="1350"/>
        <w:gridCol w:w="1960"/>
      </w:tblGrid>
      <w:tr w:rsidR="00140419" w14:paraId="11327D1E" w14:textId="77777777">
        <w:trPr>
          <w:cantSplit/>
          <w:tblHeader/>
        </w:trPr>
        <w:tc>
          <w:tcPr>
            <w:tcW w:w="3550" w:type="dxa"/>
            <w:shd w:val="clear" w:color="auto" w:fill="E8EEF5"/>
            <w:tcMar>
              <w:top w:w="80" w:type="dxa"/>
              <w:left w:w="120" w:type="dxa"/>
              <w:bottom w:w="80" w:type="dxa"/>
              <w:right w:w="120" w:type="dxa"/>
            </w:tcMar>
            <w:vAlign w:val="center"/>
          </w:tcPr>
          <w:p w14:paraId="2EEE70FE" w14:textId="77777777" w:rsidR="00140419" w:rsidRDefault="00000000">
            <w:pPr>
              <w:spacing w:after="0" w:line="252" w:lineRule="auto"/>
            </w:pPr>
            <w:r>
              <w:rPr>
                <w:b/>
                <w:color w:val="10233F"/>
                <w:sz w:val="16"/>
              </w:rPr>
              <w:t>Endpoint</w:t>
            </w:r>
          </w:p>
        </w:tc>
        <w:tc>
          <w:tcPr>
            <w:tcW w:w="1250" w:type="dxa"/>
            <w:shd w:val="clear" w:color="auto" w:fill="E8EEF5"/>
            <w:tcMar>
              <w:top w:w="80" w:type="dxa"/>
              <w:left w:w="120" w:type="dxa"/>
              <w:bottom w:w="80" w:type="dxa"/>
              <w:right w:w="120" w:type="dxa"/>
            </w:tcMar>
            <w:vAlign w:val="center"/>
          </w:tcPr>
          <w:p w14:paraId="0C7185F6" w14:textId="77777777" w:rsidR="00140419" w:rsidRDefault="00000000">
            <w:pPr>
              <w:spacing w:after="0" w:line="252" w:lineRule="auto"/>
            </w:pPr>
            <w:r>
              <w:rPr>
                <w:b/>
                <w:color w:val="10233F"/>
                <w:sz w:val="16"/>
              </w:rPr>
              <w:t>Avg</w:t>
            </w:r>
          </w:p>
        </w:tc>
        <w:tc>
          <w:tcPr>
            <w:tcW w:w="1250" w:type="dxa"/>
            <w:shd w:val="clear" w:color="auto" w:fill="E8EEF5"/>
            <w:tcMar>
              <w:top w:w="80" w:type="dxa"/>
              <w:left w:w="120" w:type="dxa"/>
              <w:bottom w:w="80" w:type="dxa"/>
              <w:right w:w="120" w:type="dxa"/>
            </w:tcMar>
            <w:vAlign w:val="center"/>
          </w:tcPr>
          <w:p w14:paraId="7A2CDEFE" w14:textId="77777777" w:rsidR="00140419" w:rsidRDefault="00000000">
            <w:pPr>
              <w:spacing w:after="0" w:line="252" w:lineRule="auto"/>
            </w:pPr>
            <w:r>
              <w:rPr>
                <w:b/>
                <w:color w:val="10233F"/>
                <w:sz w:val="16"/>
              </w:rPr>
              <w:t>P95</w:t>
            </w:r>
          </w:p>
        </w:tc>
        <w:tc>
          <w:tcPr>
            <w:tcW w:w="1350" w:type="dxa"/>
            <w:shd w:val="clear" w:color="auto" w:fill="E8EEF5"/>
            <w:tcMar>
              <w:top w:w="80" w:type="dxa"/>
              <w:left w:w="120" w:type="dxa"/>
              <w:bottom w:w="80" w:type="dxa"/>
              <w:right w:w="120" w:type="dxa"/>
            </w:tcMar>
            <w:vAlign w:val="center"/>
          </w:tcPr>
          <w:p w14:paraId="2673B20F" w14:textId="77777777" w:rsidR="00140419" w:rsidRDefault="00000000">
            <w:pPr>
              <w:spacing w:after="0" w:line="252" w:lineRule="auto"/>
            </w:pPr>
            <w:r>
              <w:rPr>
                <w:b/>
                <w:color w:val="10233F"/>
                <w:sz w:val="16"/>
              </w:rPr>
              <w:t>Payload</w:t>
            </w:r>
          </w:p>
        </w:tc>
        <w:tc>
          <w:tcPr>
            <w:tcW w:w="1960" w:type="dxa"/>
            <w:shd w:val="clear" w:color="auto" w:fill="E8EEF5"/>
            <w:tcMar>
              <w:top w:w="80" w:type="dxa"/>
              <w:left w:w="120" w:type="dxa"/>
              <w:bottom w:w="80" w:type="dxa"/>
              <w:right w:w="120" w:type="dxa"/>
            </w:tcMar>
            <w:vAlign w:val="center"/>
          </w:tcPr>
          <w:p w14:paraId="3F829F9F" w14:textId="77777777" w:rsidR="00140419" w:rsidRDefault="00000000">
            <w:pPr>
              <w:spacing w:after="0" w:line="252" w:lineRule="auto"/>
            </w:pPr>
            <w:r>
              <w:rPr>
                <w:b/>
                <w:color w:val="10233F"/>
                <w:sz w:val="16"/>
              </w:rPr>
              <w:t>Result</w:t>
            </w:r>
          </w:p>
        </w:tc>
      </w:tr>
      <w:tr w:rsidR="00140419" w14:paraId="57C88114" w14:textId="77777777">
        <w:trPr>
          <w:cantSplit/>
        </w:trPr>
        <w:tc>
          <w:tcPr>
            <w:tcW w:w="3550" w:type="dxa"/>
            <w:tcMar>
              <w:top w:w="80" w:type="dxa"/>
              <w:left w:w="120" w:type="dxa"/>
              <w:bottom w:w="80" w:type="dxa"/>
              <w:right w:w="120" w:type="dxa"/>
            </w:tcMar>
            <w:vAlign w:val="center"/>
          </w:tcPr>
          <w:p w14:paraId="58F6A005" w14:textId="77777777" w:rsidR="00140419" w:rsidRDefault="00000000">
            <w:pPr>
              <w:spacing w:after="0" w:line="252" w:lineRule="auto"/>
            </w:pPr>
            <w:r>
              <w:rPr>
                <w:sz w:val="16"/>
              </w:rPr>
              <w:t>GET /health</w:t>
            </w:r>
          </w:p>
        </w:tc>
        <w:tc>
          <w:tcPr>
            <w:tcW w:w="1250" w:type="dxa"/>
            <w:tcMar>
              <w:top w:w="80" w:type="dxa"/>
              <w:left w:w="120" w:type="dxa"/>
              <w:bottom w:w="80" w:type="dxa"/>
              <w:right w:w="120" w:type="dxa"/>
            </w:tcMar>
            <w:vAlign w:val="center"/>
          </w:tcPr>
          <w:p w14:paraId="0865BB88" w14:textId="77777777" w:rsidR="00140419" w:rsidRDefault="00000000">
            <w:pPr>
              <w:spacing w:after="0" w:line="252" w:lineRule="auto"/>
            </w:pPr>
            <w:r>
              <w:rPr>
                <w:sz w:val="16"/>
              </w:rPr>
              <w:t>2.1 ms</w:t>
            </w:r>
          </w:p>
        </w:tc>
        <w:tc>
          <w:tcPr>
            <w:tcW w:w="1250" w:type="dxa"/>
            <w:tcMar>
              <w:top w:w="80" w:type="dxa"/>
              <w:left w:w="120" w:type="dxa"/>
              <w:bottom w:w="80" w:type="dxa"/>
              <w:right w:w="120" w:type="dxa"/>
            </w:tcMar>
            <w:vAlign w:val="center"/>
          </w:tcPr>
          <w:p w14:paraId="41D81078" w14:textId="77777777" w:rsidR="00140419" w:rsidRDefault="00000000">
            <w:pPr>
              <w:spacing w:after="0" w:line="252" w:lineRule="auto"/>
            </w:pPr>
            <w:r>
              <w:rPr>
                <w:sz w:val="16"/>
              </w:rPr>
              <w:t>3.2 ms</w:t>
            </w:r>
          </w:p>
        </w:tc>
        <w:tc>
          <w:tcPr>
            <w:tcW w:w="1350" w:type="dxa"/>
            <w:tcMar>
              <w:top w:w="80" w:type="dxa"/>
              <w:left w:w="120" w:type="dxa"/>
              <w:bottom w:w="80" w:type="dxa"/>
              <w:right w:w="120" w:type="dxa"/>
            </w:tcMar>
            <w:vAlign w:val="center"/>
          </w:tcPr>
          <w:p w14:paraId="18FCB10D" w14:textId="77777777" w:rsidR="00140419" w:rsidRDefault="00000000">
            <w:pPr>
              <w:spacing w:after="0" w:line="252" w:lineRule="auto"/>
            </w:pPr>
            <w:r>
              <w:rPr>
                <w:sz w:val="16"/>
              </w:rPr>
              <w:t>0.1 KB</w:t>
            </w:r>
          </w:p>
        </w:tc>
        <w:tc>
          <w:tcPr>
            <w:tcW w:w="1960" w:type="dxa"/>
            <w:tcMar>
              <w:top w:w="80" w:type="dxa"/>
              <w:left w:w="120" w:type="dxa"/>
              <w:bottom w:w="80" w:type="dxa"/>
              <w:right w:w="120" w:type="dxa"/>
            </w:tcMar>
            <w:vAlign w:val="center"/>
          </w:tcPr>
          <w:p w14:paraId="3120F0F4" w14:textId="77777777" w:rsidR="00140419" w:rsidRDefault="00000000">
            <w:pPr>
              <w:spacing w:after="0" w:line="252" w:lineRule="auto"/>
            </w:pPr>
            <w:r>
              <w:rPr>
                <w:sz w:val="16"/>
              </w:rPr>
              <w:t>Fast</w:t>
            </w:r>
          </w:p>
        </w:tc>
      </w:tr>
      <w:tr w:rsidR="00140419" w14:paraId="73A3E3A8" w14:textId="77777777">
        <w:trPr>
          <w:cantSplit/>
        </w:trPr>
        <w:tc>
          <w:tcPr>
            <w:tcW w:w="3550" w:type="dxa"/>
            <w:tcMar>
              <w:top w:w="80" w:type="dxa"/>
              <w:left w:w="120" w:type="dxa"/>
              <w:bottom w:w="80" w:type="dxa"/>
              <w:right w:w="120" w:type="dxa"/>
            </w:tcMar>
            <w:vAlign w:val="center"/>
          </w:tcPr>
          <w:p w14:paraId="420CBE32" w14:textId="77777777" w:rsidR="00140419" w:rsidRDefault="00000000">
            <w:pPr>
              <w:spacing w:after="0" w:line="252" w:lineRule="auto"/>
            </w:pPr>
            <w:r>
              <w:rPr>
                <w:sz w:val="16"/>
              </w:rPr>
              <w:t>GET /api/airports</w:t>
            </w:r>
          </w:p>
        </w:tc>
        <w:tc>
          <w:tcPr>
            <w:tcW w:w="1250" w:type="dxa"/>
            <w:tcMar>
              <w:top w:w="80" w:type="dxa"/>
              <w:left w:w="120" w:type="dxa"/>
              <w:bottom w:w="80" w:type="dxa"/>
              <w:right w:w="120" w:type="dxa"/>
            </w:tcMar>
            <w:vAlign w:val="center"/>
          </w:tcPr>
          <w:p w14:paraId="7DE96D83" w14:textId="77777777" w:rsidR="00140419" w:rsidRDefault="00000000">
            <w:pPr>
              <w:spacing w:after="0" w:line="252" w:lineRule="auto"/>
            </w:pPr>
            <w:r>
              <w:rPr>
                <w:sz w:val="16"/>
              </w:rPr>
              <w:t>2.5 ms</w:t>
            </w:r>
          </w:p>
        </w:tc>
        <w:tc>
          <w:tcPr>
            <w:tcW w:w="1250" w:type="dxa"/>
            <w:tcMar>
              <w:top w:w="80" w:type="dxa"/>
              <w:left w:w="120" w:type="dxa"/>
              <w:bottom w:w="80" w:type="dxa"/>
              <w:right w:w="120" w:type="dxa"/>
            </w:tcMar>
            <w:vAlign w:val="center"/>
          </w:tcPr>
          <w:p w14:paraId="7F1B2343" w14:textId="77777777" w:rsidR="00140419" w:rsidRDefault="00000000">
            <w:pPr>
              <w:spacing w:after="0" w:line="252" w:lineRule="auto"/>
            </w:pPr>
            <w:r>
              <w:rPr>
                <w:sz w:val="16"/>
              </w:rPr>
              <w:t>2.9 ms</w:t>
            </w:r>
          </w:p>
        </w:tc>
        <w:tc>
          <w:tcPr>
            <w:tcW w:w="1350" w:type="dxa"/>
            <w:tcMar>
              <w:top w:w="80" w:type="dxa"/>
              <w:left w:w="120" w:type="dxa"/>
              <w:bottom w:w="80" w:type="dxa"/>
              <w:right w:w="120" w:type="dxa"/>
            </w:tcMar>
            <w:vAlign w:val="center"/>
          </w:tcPr>
          <w:p w14:paraId="4F24B81A" w14:textId="77777777" w:rsidR="00140419" w:rsidRDefault="00000000">
            <w:pPr>
              <w:spacing w:after="0" w:line="252" w:lineRule="auto"/>
            </w:pPr>
            <w:r>
              <w:rPr>
                <w:sz w:val="16"/>
              </w:rPr>
              <w:t>4.6 KB</w:t>
            </w:r>
          </w:p>
        </w:tc>
        <w:tc>
          <w:tcPr>
            <w:tcW w:w="1960" w:type="dxa"/>
            <w:tcMar>
              <w:top w:w="80" w:type="dxa"/>
              <w:left w:w="120" w:type="dxa"/>
              <w:bottom w:w="80" w:type="dxa"/>
              <w:right w:w="120" w:type="dxa"/>
            </w:tcMar>
            <w:vAlign w:val="center"/>
          </w:tcPr>
          <w:p w14:paraId="4EB7938A" w14:textId="77777777" w:rsidR="00140419" w:rsidRDefault="00000000">
            <w:pPr>
              <w:spacing w:after="0" w:line="252" w:lineRule="auto"/>
            </w:pPr>
            <w:r>
              <w:rPr>
                <w:sz w:val="16"/>
              </w:rPr>
              <w:t>Fast; cached in browser</w:t>
            </w:r>
          </w:p>
        </w:tc>
      </w:tr>
      <w:tr w:rsidR="00140419" w14:paraId="2D0C7ED0" w14:textId="77777777">
        <w:trPr>
          <w:cantSplit/>
        </w:trPr>
        <w:tc>
          <w:tcPr>
            <w:tcW w:w="3550" w:type="dxa"/>
            <w:tcMar>
              <w:top w:w="80" w:type="dxa"/>
              <w:left w:w="120" w:type="dxa"/>
              <w:bottom w:w="80" w:type="dxa"/>
              <w:right w:w="120" w:type="dxa"/>
            </w:tcMar>
            <w:vAlign w:val="center"/>
          </w:tcPr>
          <w:p w14:paraId="71618BA8" w14:textId="77777777" w:rsidR="00140419" w:rsidRDefault="00000000">
            <w:pPr>
              <w:spacing w:after="0" w:line="252" w:lineRule="auto"/>
            </w:pPr>
            <w:r>
              <w:rPr>
                <w:sz w:val="16"/>
              </w:rPr>
              <w:t>GET /api/dashboard</w:t>
            </w:r>
          </w:p>
        </w:tc>
        <w:tc>
          <w:tcPr>
            <w:tcW w:w="1250" w:type="dxa"/>
            <w:tcMar>
              <w:top w:w="80" w:type="dxa"/>
              <w:left w:w="120" w:type="dxa"/>
              <w:bottom w:w="80" w:type="dxa"/>
              <w:right w:w="120" w:type="dxa"/>
            </w:tcMar>
            <w:vAlign w:val="center"/>
          </w:tcPr>
          <w:p w14:paraId="46378DF6" w14:textId="77777777" w:rsidR="00140419" w:rsidRDefault="00000000">
            <w:pPr>
              <w:spacing w:after="0" w:line="252" w:lineRule="auto"/>
            </w:pPr>
            <w:r>
              <w:rPr>
                <w:sz w:val="16"/>
              </w:rPr>
              <w:t>98.8 ms</w:t>
            </w:r>
          </w:p>
        </w:tc>
        <w:tc>
          <w:tcPr>
            <w:tcW w:w="1250" w:type="dxa"/>
            <w:tcMar>
              <w:top w:w="80" w:type="dxa"/>
              <w:left w:w="120" w:type="dxa"/>
              <w:bottom w:w="80" w:type="dxa"/>
              <w:right w:w="120" w:type="dxa"/>
            </w:tcMar>
            <w:vAlign w:val="center"/>
          </w:tcPr>
          <w:p w14:paraId="5C4DFFCA" w14:textId="77777777" w:rsidR="00140419" w:rsidRDefault="00000000">
            <w:pPr>
              <w:spacing w:after="0" w:line="252" w:lineRule="auto"/>
            </w:pPr>
            <w:r>
              <w:rPr>
                <w:sz w:val="16"/>
              </w:rPr>
              <w:t>109.5 ms</w:t>
            </w:r>
          </w:p>
        </w:tc>
        <w:tc>
          <w:tcPr>
            <w:tcW w:w="1350" w:type="dxa"/>
            <w:tcMar>
              <w:top w:w="80" w:type="dxa"/>
              <w:left w:w="120" w:type="dxa"/>
              <w:bottom w:w="80" w:type="dxa"/>
              <w:right w:w="120" w:type="dxa"/>
            </w:tcMar>
            <w:vAlign w:val="center"/>
          </w:tcPr>
          <w:p w14:paraId="375AD807" w14:textId="77777777" w:rsidR="00140419" w:rsidRDefault="00000000">
            <w:pPr>
              <w:spacing w:after="0" w:line="252" w:lineRule="auto"/>
            </w:pPr>
            <w:r>
              <w:rPr>
                <w:sz w:val="16"/>
              </w:rPr>
              <w:t>0.3 KB</w:t>
            </w:r>
          </w:p>
        </w:tc>
        <w:tc>
          <w:tcPr>
            <w:tcW w:w="1960" w:type="dxa"/>
            <w:tcMar>
              <w:top w:w="80" w:type="dxa"/>
              <w:left w:w="120" w:type="dxa"/>
              <w:bottom w:w="80" w:type="dxa"/>
              <w:right w:w="120" w:type="dxa"/>
            </w:tcMar>
            <w:vAlign w:val="center"/>
          </w:tcPr>
          <w:p w14:paraId="331E50BF" w14:textId="77777777" w:rsidR="00140419" w:rsidRDefault="00000000">
            <w:pPr>
              <w:spacing w:after="0" w:line="252" w:lineRule="auto"/>
            </w:pPr>
            <w:r>
              <w:rPr>
                <w:sz w:val="16"/>
              </w:rPr>
              <w:t>Good alone; full scan</w:t>
            </w:r>
          </w:p>
        </w:tc>
      </w:tr>
      <w:tr w:rsidR="00140419" w14:paraId="70693970" w14:textId="77777777">
        <w:trPr>
          <w:cantSplit/>
        </w:trPr>
        <w:tc>
          <w:tcPr>
            <w:tcW w:w="3550" w:type="dxa"/>
            <w:tcMar>
              <w:top w:w="80" w:type="dxa"/>
              <w:left w:w="120" w:type="dxa"/>
              <w:bottom w:w="80" w:type="dxa"/>
              <w:right w:w="120" w:type="dxa"/>
            </w:tcMar>
            <w:vAlign w:val="center"/>
          </w:tcPr>
          <w:p w14:paraId="5369B9B8" w14:textId="77777777" w:rsidR="00140419" w:rsidRDefault="00000000">
            <w:pPr>
              <w:spacing w:after="0" w:line="252" w:lineRule="auto"/>
            </w:pPr>
            <w:r>
              <w:rPr>
                <w:sz w:val="16"/>
              </w:rPr>
              <w:t>Flights: 20 rows</w:t>
            </w:r>
          </w:p>
        </w:tc>
        <w:tc>
          <w:tcPr>
            <w:tcW w:w="1250" w:type="dxa"/>
            <w:tcMar>
              <w:top w:w="80" w:type="dxa"/>
              <w:left w:w="120" w:type="dxa"/>
              <w:bottom w:w="80" w:type="dxa"/>
              <w:right w:w="120" w:type="dxa"/>
            </w:tcMar>
            <w:vAlign w:val="center"/>
          </w:tcPr>
          <w:p w14:paraId="1A069E9D" w14:textId="77777777" w:rsidR="00140419" w:rsidRDefault="00000000">
            <w:pPr>
              <w:spacing w:after="0" w:line="252" w:lineRule="auto"/>
            </w:pPr>
            <w:r>
              <w:rPr>
                <w:sz w:val="16"/>
              </w:rPr>
              <w:t>273.6 ms</w:t>
            </w:r>
          </w:p>
        </w:tc>
        <w:tc>
          <w:tcPr>
            <w:tcW w:w="1250" w:type="dxa"/>
            <w:tcMar>
              <w:top w:w="80" w:type="dxa"/>
              <w:left w:w="120" w:type="dxa"/>
              <w:bottom w:w="80" w:type="dxa"/>
              <w:right w:w="120" w:type="dxa"/>
            </w:tcMar>
            <w:vAlign w:val="center"/>
          </w:tcPr>
          <w:p w14:paraId="0AFFAD8D" w14:textId="77777777" w:rsidR="00140419" w:rsidRDefault="00000000">
            <w:pPr>
              <w:spacing w:after="0" w:line="252" w:lineRule="auto"/>
            </w:pPr>
            <w:r>
              <w:rPr>
                <w:sz w:val="16"/>
              </w:rPr>
              <w:t>290.1 ms</w:t>
            </w:r>
          </w:p>
        </w:tc>
        <w:tc>
          <w:tcPr>
            <w:tcW w:w="1350" w:type="dxa"/>
            <w:tcMar>
              <w:top w:w="80" w:type="dxa"/>
              <w:left w:w="120" w:type="dxa"/>
              <w:bottom w:w="80" w:type="dxa"/>
              <w:right w:w="120" w:type="dxa"/>
            </w:tcMar>
            <w:vAlign w:val="center"/>
          </w:tcPr>
          <w:p w14:paraId="0DB1BCC3" w14:textId="77777777" w:rsidR="00140419" w:rsidRDefault="00000000">
            <w:pPr>
              <w:spacing w:after="0" w:line="252" w:lineRule="auto"/>
            </w:pPr>
            <w:r>
              <w:rPr>
                <w:sz w:val="16"/>
              </w:rPr>
              <w:t>6.7 KB</w:t>
            </w:r>
          </w:p>
        </w:tc>
        <w:tc>
          <w:tcPr>
            <w:tcW w:w="1960" w:type="dxa"/>
            <w:tcMar>
              <w:top w:w="80" w:type="dxa"/>
              <w:left w:w="120" w:type="dxa"/>
              <w:bottom w:w="80" w:type="dxa"/>
              <w:right w:w="120" w:type="dxa"/>
            </w:tcMar>
            <w:vAlign w:val="center"/>
          </w:tcPr>
          <w:p w14:paraId="76A343B4" w14:textId="77777777" w:rsidR="00140419" w:rsidRDefault="00000000">
            <w:pPr>
              <w:spacing w:after="0" w:line="252" w:lineRule="auto"/>
            </w:pPr>
            <w:r>
              <w:rPr>
                <w:sz w:val="16"/>
              </w:rPr>
              <w:t>Usable alone; full sort</w:t>
            </w:r>
          </w:p>
        </w:tc>
      </w:tr>
      <w:tr w:rsidR="00140419" w14:paraId="3DF0D48B" w14:textId="77777777">
        <w:trPr>
          <w:cantSplit/>
        </w:trPr>
        <w:tc>
          <w:tcPr>
            <w:tcW w:w="3550" w:type="dxa"/>
            <w:tcMar>
              <w:top w:w="80" w:type="dxa"/>
              <w:left w:w="120" w:type="dxa"/>
              <w:bottom w:w="80" w:type="dxa"/>
              <w:right w:w="120" w:type="dxa"/>
            </w:tcMar>
            <w:vAlign w:val="center"/>
          </w:tcPr>
          <w:p w14:paraId="0FCD7101" w14:textId="77777777" w:rsidR="00140419" w:rsidRDefault="00000000">
            <w:pPr>
              <w:spacing w:after="0" w:line="252" w:lineRule="auto"/>
            </w:pPr>
            <w:r>
              <w:rPr>
                <w:sz w:val="16"/>
              </w:rPr>
              <w:t>Flights: 50 rows</w:t>
            </w:r>
          </w:p>
        </w:tc>
        <w:tc>
          <w:tcPr>
            <w:tcW w:w="1250" w:type="dxa"/>
            <w:tcMar>
              <w:top w:w="80" w:type="dxa"/>
              <w:left w:w="120" w:type="dxa"/>
              <w:bottom w:w="80" w:type="dxa"/>
              <w:right w:w="120" w:type="dxa"/>
            </w:tcMar>
            <w:vAlign w:val="center"/>
          </w:tcPr>
          <w:p w14:paraId="5774FBD1" w14:textId="77777777" w:rsidR="00140419" w:rsidRDefault="00000000">
            <w:pPr>
              <w:spacing w:after="0" w:line="252" w:lineRule="auto"/>
            </w:pPr>
            <w:r>
              <w:rPr>
                <w:sz w:val="16"/>
              </w:rPr>
              <w:t>346.7 ms</w:t>
            </w:r>
          </w:p>
        </w:tc>
        <w:tc>
          <w:tcPr>
            <w:tcW w:w="1250" w:type="dxa"/>
            <w:tcMar>
              <w:top w:w="80" w:type="dxa"/>
              <w:left w:w="120" w:type="dxa"/>
              <w:bottom w:w="80" w:type="dxa"/>
              <w:right w:w="120" w:type="dxa"/>
            </w:tcMar>
            <w:vAlign w:val="center"/>
          </w:tcPr>
          <w:p w14:paraId="3DED7391" w14:textId="77777777" w:rsidR="00140419" w:rsidRDefault="00000000">
            <w:pPr>
              <w:spacing w:after="0" w:line="252" w:lineRule="auto"/>
            </w:pPr>
            <w:r>
              <w:rPr>
                <w:sz w:val="16"/>
              </w:rPr>
              <w:t>450.8 ms</w:t>
            </w:r>
          </w:p>
        </w:tc>
        <w:tc>
          <w:tcPr>
            <w:tcW w:w="1350" w:type="dxa"/>
            <w:tcMar>
              <w:top w:w="80" w:type="dxa"/>
              <w:left w:w="120" w:type="dxa"/>
              <w:bottom w:w="80" w:type="dxa"/>
              <w:right w:w="120" w:type="dxa"/>
            </w:tcMar>
            <w:vAlign w:val="center"/>
          </w:tcPr>
          <w:p w14:paraId="59775811" w14:textId="77777777" w:rsidR="00140419" w:rsidRDefault="00000000">
            <w:pPr>
              <w:spacing w:after="0" w:line="252" w:lineRule="auto"/>
            </w:pPr>
            <w:r>
              <w:rPr>
                <w:sz w:val="16"/>
              </w:rPr>
              <w:t>16.6 KB</w:t>
            </w:r>
          </w:p>
        </w:tc>
        <w:tc>
          <w:tcPr>
            <w:tcW w:w="1960" w:type="dxa"/>
            <w:tcMar>
              <w:top w:w="80" w:type="dxa"/>
              <w:left w:w="120" w:type="dxa"/>
              <w:bottom w:w="80" w:type="dxa"/>
              <w:right w:w="120" w:type="dxa"/>
            </w:tcMar>
            <w:vAlign w:val="center"/>
          </w:tcPr>
          <w:p w14:paraId="527A6E93" w14:textId="77777777" w:rsidR="00140419" w:rsidRDefault="00000000">
            <w:pPr>
              <w:spacing w:after="0" w:line="252" w:lineRule="auto"/>
            </w:pPr>
            <w:r>
              <w:rPr>
                <w:sz w:val="16"/>
              </w:rPr>
              <w:t>Higher payload + same scan</w:t>
            </w:r>
          </w:p>
        </w:tc>
      </w:tr>
      <w:tr w:rsidR="00140419" w14:paraId="538567BD" w14:textId="77777777">
        <w:trPr>
          <w:cantSplit/>
        </w:trPr>
        <w:tc>
          <w:tcPr>
            <w:tcW w:w="3550" w:type="dxa"/>
            <w:tcMar>
              <w:top w:w="80" w:type="dxa"/>
              <w:left w:w="120" w:type="dxa"/>
              <w:bottom w:w="80" w:type="dxa"/>
              <w:right w:w="120" w:type="dxa"/>
            </w:tcMar>
            <w:vAlign w:val="center"/>
          </w:tcPr>
          <w:p w14:paraId="5B16BBDA" w14:textId="77777777" w:rsidR="00140419" w:rsidRDefault="00000000">
            <w:pPr>
              <w:spacing w:after="0" w:line="252" w:lineRule="auto"/>
            </w:pPr>
            <w:r>
              <w:rPr>
                <w:sz w:val="16"/>
              </w:rPr>
              <w:t>Page 50 / 20 rows</w:t>
            </w:r>
          </w:p>
        </w:tc>
        <w:tc>
          <w:tcPr>
            <w:tcW w:w="1250" w:type="dxa"/>
            <w:tcMar>
              <w:top w:w="80" w:type="dxa"/>
              <w:left w:w="120" w:type="dxa"/>
              <w:bottom w:w="80" w:type="dxa"/>
              <w:right w:w="120" w:type="dxa"/>
            </w:tcMar>
            <w:vAlign w:val="center"/>
          </w:tcPr>
          <w:p w14:paraId="12316E7E" w14:textId="77777777" w:rsidR="00140419" w:rsidRDefault="00000000">
            <w:pPr>
              <w:spacing w:after="0" w:line="252" w:lineRule="auto"/>
            </w:pPr>
            <w:r>
              <w:rPr>
                <w:sz w:val="16"/>
              </w:rPr>
              <w:t>290.0 ms</w:t>
            </w:r>
          </w:p>
        </w:tc>
        <w:tc>
          <w:tcPr>
            <w:tcW w:w="1250" w:type="dxa"/>
            <w:tcMar>
              <w:top w:w="80" w:type="dxa"/>
              <w:left w:w="120" w:type="dxa"/>
              <w:bottom w:w="80" w:type="dxa"/>
              <w:right w:w="120" w:type="dxa"/>
            </w:tcMar>
            <w:vAlign w:val="center"/>
          </w:tcPr>
          <w:p w14:paraId="0D689884" w14:textId="77777777" w:rsidR="00140419" w:rsidRDefault="00000000">
            <w:pPr>
              <w:spacing w:after="0" w:line="252" w:lineRule="auto"/>
            </w:pPr>
            <w:r>
              <w:rPr>
                <w:sz w:val="16"/>
              </w:rPr>
              <w:t>332.4 ms</w:t>
            </w:r>
          </w:p>
        </w:tc>
        <w:tc>
          <w:tcPr>
            <w:tcW w:w="1350" w:type="dxa"/>
            <w:tcMar>
              <w:top w:w="80" w:type="dxa"/>
              <w:left w:w="120" w:type="dxa"/>
              <w:bottom w:w="80" w:type="dxa"/>
              <w:right w:w="120" w:type="dxa"/>
            </w:tcMar>
            <w:vAlign w:val="center"/>
          </w:tcPr>
          <w:p w14:paraId="00AFB109" w14:textId="77777777" w:rsidR="00140419" w:rsidRDefault="00000000">
            <w:pPr>
              <w:spacing w:after="0" w:line="252" w:lineRule="auto"/>
            </w:pPr>
            <w:r>
              <w:rPr>
                <w:sz w:val="16"/>
              </w:rPr>
              <w:t>6.7 KB</w:t>
            </w:r>
          </w:p>
        </w:tc>
        <w:tc>
          <w:tcPr>
            <w:tcW w:w="1960" w:type="dxa"/>
            <w:tcMar>
              <w:top w:w="80" w:type="dxa"/>
              <w:left w:w="120" w:type="dxa"/>
              <w:bottom w:w="80" w:type="dxa"/>
              <w:right w:w="120" w:type="dxa"/>
            </w:tcMar>
            <w:vAlign w:val="center"/>
          </w:tcPr>
          <w:p w14:paraId="6F2758C5" w14:textId="77777777" w:rsidR="00140419" w:rsidRDefault="00000000">
            <w:pPr>
              <w:spacing w:after="0" w:line="252" w:lineRule="auto"/>
            </w:pPr>
            <w:r>
              <w:rPr>
                <w:sz w:val="16"/>
              </w:rPr>
              <w:t>Offset cost starting</w:t>
            </w:r>
          </w:p>
        </w:tc>
      </w:tr>
      <w:tr w:rsidR="00140419" w14:paraId="197B35A6" w14:textId="77777777">
        <w:trPr>
          <w:cantSplit/>
        </w:trPr>
        <w:tc>
          <w:tcPr>
            <w:tcW w:w="3550" w:type="dxa"/>
            <w:tcMar>
              <w:top w:w="80" w:type="dxa"/>
              <w:left w:w="120" w:type="dxa"/>
              <w:bottom w:w="80" w:type="dxa"/>
              <w:right w:w="120" w:type="dxa"/>
            </w:tcMar>
            <w:vAlign w:val="center"/>
          </w:tcPr>
          <w:p w14:paraId="3FE9B1E0" w14:textId="77777777" w:rsidR="00140419" w:rsidRDefault="00000000">
            <w:pPr>
              <w:spacing w:after="0" w:line="252" w:lineRule="auto"/>
            </w:pPr>
            <w:r>
              <w:rPr>
                <w:sz w:val="16"/>
              </w:rPr>
              <w:t>Status = DELAYED</w:t>
            </w:r>
          </w:p>
        </w:tc>
        <w:tc>
          <w:tcPr>
            <w:tcW w:w="1250" w:type="dxa"/>
            <w:tcMar>
              <w:top w:w="80" w:type="dxa"/>
              <w:left w:w="120" w:type="dxa"/>
              <w:bottom w:w="80" w:type="dxa"/>
              <w:right w:w="120" w:type="dxa"/>
            </w:tcMar>
            <w:vAlign w:val="center"/>
          </w:tcPr>
          <w:p w14:paraId="0359ADA7" w14:textId="77777777" w:rsidR="00140419" w:rsidRDefault="00000000">
            <w:pPr>
              <w:spacing w:after="0" w:line="252" w:lineRule="auto"/>
            </w:pPr>
            <w:r>
              <w:rPr>
                <w:sz w:val="16"/>
              </w:rPr>
              <w:t>126.6 ms</w:t>
            </w:r>
          </w:p>
        </w:tc>
        <w:tc>
          <w:tcPr>
            <w:tcW w:w="1250" w:type="dxa"/>
            <w:tcMar>
              <w:top w:w="80" w:type="dxa"/>
              <w:left w:w="120" w:type="dxa"/>
              <w:bottom w:w="80" w:type="dxa"/>
              <w:right w:w="120" w:type="dxa"/>
            </w:tcMar>
            <w:vAlign w:val="center"/>
          </w:tcPr>
          <w:p w14:paraId="226799E4" w14:textId="77777777" w:rsidR="00140419" w:rsidRDefault="00000000">
            <w:pPr>
              <w:spacing w:after="0" w:line="252" w:lineRule="auto"/>
            </w:pPr>
            <w:r>
              <w:rPr>
                <w:sz w:val="16"/>
              </w:rPr>
              <w:t>139.2 ms</w:t>
            </w:r>
          </w:p>
        </w:tc>
        <w:tc>
          <w:tcPr>
            <w:tcW w:w="1350" w:type="dxa"/>
            <w:tcMar>
              <w:top w:w="80" w:type="dxa"/>
              <w:left w:w="120" w:type="dxa"/>
              <w:bottom w:w="80" w:type="dxa"/>
              <w:right w:w="120" w:type="dxa"/>
            </w:tcMar>
            <w:vAlign w:val="center"/>
          </w:tcPr>
          <w:p w14:paraId="7B877878" w14:textId="77777777" w:rsidR="00140419" w:rsidRDefault="00000000">
            <w:pPr>
              <w:spacing w:after="0" w:line="252" w:lineRule="auto"/>
            </w:pPr>
            <w:r>
              <w:rPr>
                <w:sz w:val="16"/>
              </w:rPr>
              <w:t>6.6 KB</w:t>
            </w:r>
          </w:p>
        </w:tc>
        <w:tc>
          <w:tcPr>
            <w:tcW w:w="1960" w:type="dxa"/>
            <w:tcMar>
              <w:top w:w="80" w:type="dxa"/>
              <w:left w:w="120" w:type="dxa"/>
              <w:bottom w:w="80" w:type="dxa"/>
              <w:right w:w="120" w:type="dxa"/>
            </w:tcMar>
            <w:vAlign w:val="center"/>
          </w:tcPr>
          <w:p w14:paraId="1725A016" w14:textId="77777777" w:rsidR="00140419" w:rsidRDefault="00000000">
            <w:pPr>
              <w:spacing w:after="0" w:line="252" w:lineRule="auto"/>
            </w:pPr>
            <w:r>
              <w:rPr>
                <w:sz w:val="16"/>
              </w:rPr>
              <w:t>Sequential status scan</w:t>
            </w:r>
          </w:p>
        </w:tc>
      </w:tr>
      <w:tr w:rsidR="00140419" w14:paraId="7BC0C8AE" w14:textId="77777777">
        <w:trPr>
          <w:cantSplit/>
        </w:trPr>
        <w:tc>
          <w:tcPr>
            <w:tcW w:w="3550" w:type="dxa"/>
            <w:tcMar>
              <w:top w:w="80" w:type="dxa"/>
              <w:left w:w="120" w:type="dxa"/>
              <w:bottom w:w="80" w:type="dxa"/>
              <w:right w:w="120" w:type="dxa"/>
            </w:tcMar>
            <w:vAlign w:val="center"/>
          </w:tcPr>
          <w:p w14:paraId="26C5E9FD" w14:textId="77777777" w:rsidR="00140419" w:rsidRDefault="00000000">
            <w:pPr>
              <w:spacing w:after="0" w:line="252" w:lineRule="auto"/>
            </w:pPr>
            <w:r>
              <w:rPr>
                <w:sz w:val="16"/>
              </w:rPr>
              <w:t>Search = AA</w:t>
            </w:r>
          </w:p>
        </w:tc>
        <w:tc>
          <w:tcPr>
            <w:tcW w:w="1250" w:type="dxa"/>
            <w:tcMar>
              <w:top w:w="80" w:type="dxa"/>
              <w:left w:w="120" w:type="dxa"/>
              <w:bottom w:w="80" w:type="dxa"/>
              <w:right w:w="120" w:type="dxa"/>
            </w:tcMar>
            <w:vAlign w:val="center"/>
          </w:tcPr>
          <w:p w14:paraId="11AE49BB" w14:textId="77777777" w:rsidR="00140419" w:rsidRDefault="00000000">
            <w:pPr>
              <w:spacing w:after="0" w:line="252" w:lineRule="auto"/>
            </w:pPr>
            <w:r>
              <w:rPr>
                <w:sz w:val="16"/>
              </w:rPr>
              <w:t>951.9 ms</w:t>
            </w:r>
          </w:p>
        </w:tc>
        <w:tc>
          <w:tcPr>
            <w:tcW w:w="1250" w:type="dxa"/>
            <w:tcMar>
              <w:top w:w="80" w:type="dxa"/>
              <w:left w:w="120" w:type="dxa"/>
              <w:bottom w:w="80" w:type="dxa"/>
              <w:right w:w="120" w:type="dxa"/>
            </w:tcMar>
            <w:vAlign w:val="center"/>
          </w:tcPr>
          <w:p w14:paraId="664F54F6" w14:textId="77777777" w:rsidR="00140419" w:rsidRDefault="00000000">
            <w:pPr>
              <w:spacing w:after="0" w:line="252" w:lineRule="auto"/>
            </w:pPr>
            <w:r>
              <w:rPr>
                <w:sz w:val="16"/>
              </w:rPr>
              <w:t>990.7 ms</w:t>
            </w:r>
          </w:p>
        </w:tc>
        <w:tc>
          <w:tcPr>
            <w:tcW w:w="1350" w:type="dxa"/>
            <w:tcMar>
              <w:top w:w="80" w:type="dxa"/>
              <w:left w:w="120" w:type="dxa"/>
              <w:bottom w:w="80" w:type="dxa"/>
              <w:right w:w="120" w:type="dxa"/>
            </w:tcMar>
            <w:vAlign w:val="center"/>
          </w:tcPr>
          <w:p w14:paraId="0C7B4CE5" w14:textId="77777777" w:rsidR="00140419" w:rsidRDefault="00000000">
            <w:pPr>
              <w:spacing w:after="0" w:line="252" w:lineRule="auto"/>
            </w:pPr>
            <w:r>
              <w:rPr>
                <w:sz w:val="16"/>
              </w:rPr>
              <w:t>6.7 KB</w:t>
            </w:r>
          </w:p>
        </w:tc>
        <w:tc>
          <w:tcPr>
            <w:tcW w:w="1960" w:type="dxa"/>
            <w:tcMar>
              <w:top w:w="80" w:type="dxa"/>
              <w:left w:w="120" w:type="dxa"/>
              <w:bottom w:w="80" w:type="dxa"/>
              <w:right w:w="120" w:type="dxa"/>
            </w:tcMar>
            <w:vAlign w:val="center"/>
          </w:tcPr>
          <w:p w14:paraId="71419367" w14:textId="77777777" w:rsidR="00140419" w:rsidRDefault="00000000">
            <w:pPr>
              <w:spacing w:after="0" w:line="252" w:lineRule="auto"/>
            </w:pPr>
            <w:r>
              <w:rPr>
                <w:sz w:val="16"/>
              </w:rPr>
              <w:t>Slowest read path</w:t>
            </w:r>
          </w:p>
        </w:tc>
      </w:tr>
      <w:tr w:rsidR="00140419" w14:paraId="0697AB79" w14:textId="77777777">
        <w:trPr>
          <w:cantSplit/>
        </w:trPr>
        <w:tc>
          <w:tcPr>
            <w:tcW w:w="3550" w:type="dxa"/>
            <w:tcMar>
              <w:top w:w="80" w:type="dxa"/>
              <w:left w:w="120" w:type="dxa"/>
              <w:bottom w:w="80" w:type="dxa"/>
              <w:right w:w="120" w:type="dxa"/>
            </w:tcMar>
            <w:vAlign w:val="center"/>
          </w:tcPr>
          <w:p w14:paraId="2DDFBB91" w14:textId="77777777" w:rsidR="00140419" w:rsidRDefault="00000000">
            <w:pPr>
              <w:spacing w:after="0" w:line="252" w:lineRule="auto"/>
            </w:pPr>
            <w:r>
              <w:rPr>
                <w:sz w:val="16"/>
              </w:rPr>
              <w:t>Flight detail</w:t>
            </w:r>
          </w:p>
        </w:tc>
        <w:tc>
          <w:tcPr>
            <w:tcW w:w="1250" w:type="dxa"/>
            <w:tcMar>
              <w:top w:w="80" w:type="dxa"/>
              <w:left w:w="120" w:type="dxa"/>
              <w:bottom w:w="80" w:type="dxa"/>
              <w:right w:w="120" w:type="dxa"/>
            </w:tcMar>
            <w:vAlign w:val="center"/>
          </w:tcPr>
          <w:p w14:paraId="7B2B62FE" w14:textId="77777777" w:rsidR="00140419" w:rsidRDefault="00000000">
            <w:pPr>
              <w:spacing w:after="0" w:line="252" w:lineRule="auto"/>
            </w:pPr>
            <w:r>
              <w:rPr>
                <w:sz w:val="16"/>
              </w:rPr>
              <w:t>86.7 ms</w:t>
            </w:r>
          </w:p>
        </w:tc>
        <w:tc>
          <w:tcPr>
            <w:tcW w:w="1250" w:type="dxa"/>
            <w:tcMar>
              <w:top w:w="80" w:type="dxa"/>
              <w:left w:w="120" w:type="dxa"/>
              <w:bottom w:w="80" w:type="dxa"/>
              <w:right w:w="120" w:type="dxa"/>
            </w:tcMar>
            <w:vAlign w:val="center"/>
          </w:tcPr>
          <w:p w14:paraId="4A81A8C1" w14:textId="77777777" w:rsidR="00140419" w:rsidRDefault="00000000">
            <w:pPr>
              <w:spacing w:after="0" w:line="252" w:lineRule="auto"/>
            </w:pPr>
            <w:r>
              <w:rPr>
                <w:sz w:val="16"/>
              </w:rPr>
              <w:t>151.9 ms</w:t>
            </w:r>
          </w:p>
        </w:tc>
        <w:tc>
          <w:tcPr>
            <w:tcW w:w="1350" w:type="dxa"/>
            <w:tcMar>
              <w:top w:w="80" w:type="dxa"/>
              <w:left w:w="120" w:type="dxa"/>
              <w:bottom w:w="80" w:type="dxa"/>
              <w:right w:w="120" w:type="dxa"/>
            </w:tcMar>
            <w:vAlign w:val="center"/>
          </w:tcPr>
          <w:p w14:paraId="6B33BEF7" w14:textId="77777777" w:rsidR="00140419" w:rsidRDefault="00000000">
            <w:pPr>
              <w:spacing w:after="0" w:line="252" w:lineRule="auto"/>
            </w:pPr>
            <w:r>
              <w:rPr>
                <w:sz w:val="16"/>
              </w:rPr>
              <w:t>0.9 KB</w:t>
            </w:r>
          </w:p>
        </w:tc>
        <w:tc>
          <w:tcPr>
            <w:tcW w:w="1960" w:type="dxa"/>
            <w:tcMar>
              <w:top w:w="80" w:type="dxa"/>
              <w:left w:w="120" w:type="dxa"/>
              <w:bottom w:w="80" w:type="dxa"/>
              <w:right w:w="120" w:type="dxa"/>
            </w:tcMar>
            <w:vAlign w:val="center"/>
          </w:tcPr>
          <w:p w14:paraId="3B31F52E" w14:textId="77777777" w:rsidR="00140419" w:rsidRDefault="00000000">
            <w:pPr>
              <w:spacing w:after="0" w:line="252" w:lineRule="auto"/>
            </w:pPr>
            <w:r>
              <w:rPr>
                <w:sz w:val="16"/>
              </w:rPr>
              <w:t>PK lookup is efficient</w:t>
            </w:r>
          </w:p>
        </w:tc>
      </w:tr>
    </w:tbl>
    <w:p w14:paraId="0399F88F" w14:textId="77777777" w:rsidR="00140419" w:rsidRDefault="00140419">
      <w:pPr>
        <w:spacing w:after="20"/>
      </w:pPr>
    </w:p>
    <w:tbl>
      <w:tblPr>
        <w:tblW w:w="9360" w:type="dxa"/>
        <w:tblInd w:w="120" w:type="dxa"/>
        <w:tblBorders>
          <w:top w:val="single" w:sz="5" w:space="0" w:color="D6E4F0"/>
          <w:left w:val="single" w:sz="5" w:space="0" w:color="D6E4F0"/>
          <w:bottom w:val="single" w:sz="5" w:space="0" w:color="D6E4F0"/>
          <w:right w:val="single" w:sz="5" w:space="0" w:color="D6E4F0"/>
          <w:insideH w:val="single" w:sz="5" w:space="0" w:color="D6E4F0"/>
          <w:insideV w:val="single" w:sz="5" w:space="0" w:color="D6E4F0"/>
        </w:tblBorders>
        <w:tblLayout w:type="fixed"/>
        <w:tblLook w:val="04A0" w:firstRow="1" w:lastRow="0" w:firstColumn="1" w:lastColumn="0" w:noHBand="0" w:noVBand="1"/>
      </w:tblPr>
      <w:tblGrid>
        <w:gridCol w:w="9360"/>
      </w:tblGrid>
      <w:tr w:rsidR="00140419" w14:paraId="0E1D2B04" w14:textId="77777777">
        <w:trPr>
          <w:cantSplit/>
          <w:tblHeader/>
        </w:trPr>
        <w:tc>
          <w:tcPr>
            <w:tcW w:w="9360" w:type="dxa"/>
            <w:shd w:val="clear" w:color="auto" w:fill="FFF8E1"/>
            <w:tcMar>
              <w:top w:w="80" w:type="dxa"/>
              <w:left w:w="120" w:type="dxa"/>
              <w:bottom w:w="80" w:type="dxa"/>
              <w:right w:w="120" w:type="dxa"/>
            </w:tcMar>
          </w:tcPr>
          <w:p w14:paraId="44E130E2" w14:textId="77777777" w:rsidR="00140419" w:rsidRDefault="00000000">
            <w:pPr>
              <w:spacing w:after="0"/>
            </w:pPr>
            <w:r>
              <w:rPr>
                <w:b/>
                <w:color w:val="7A5A00"/>
                <w:sz w:val="21"/>
              </w:rPr>
              <w:t xml:space="preserve">User-experience meaning: </w:t>
            </w:r>
            <w:r>
              <w:rPr>
                <w:sz w:val="21"/>
              </w:rPr>
              <w:t>The table feels reasonable for a single user, but a search already consumes about one second before frontend rendering. Under concurrency, these expensive searches occupy pool connections and amplify queueing.</w:t>
            </w:r>
          </w:p>
        </w:tc>
      </w:tr>
    </w:tbl>
    <w:p w14:paraId="1007F4EC" w14:textId="77777777" w:rsidR="00140419" w:rsidRDefault="00140419">
      <w:pPr>
        <w:spacing w:after="20"/>
      </w:pPr>
    </w:p>
    <w:p w14:paraId="1C4BCB9E" w14:textId="77777777" w:rsidR="00140419" w:rsidRDefault="00000000">
      <w:pPr>
        <w:pStyle w:val="Heading2"/>
      </w:pPr>
      <w:r>
        <w:t>5.1 Payload result</w:t>
      </w:r>
    </w:p>
    <w:p w14:paraId="22CF239F" w14:textId="77777777" w:rsidR="00140419" w:rsidRDefault="00000000">
      <w:r>
        <w:t>The current 20-row flight-list response is 6,826 bytes (6.7 KB). This is better than the older documentation's 10-22 KB estimates. A true before/after percentage cannot be claimed because the pre-projection response was not saved or rerun.</w:t>
      </w:r>
    </w:p>
    <w:p w14:paraId="7F965F94" w14:textId="77777777" w:rsidR="00140419" w:rsidRDefault="00000000">
      <w:r>
        <w:br w:type="page"/>
      </w:r>
    </w:p>
    <w:p w14:paraId="46DDA248" w14:textId="77777777" w:rsidR="00140419" w:rsidRDefault="00000000">
      <w:pPr>
        <w:pStyle w:val="Heading1"/>
      </w:pPr>
      <w:r>
        <w:lastRenderedPageBreak/>
        <w:t>6. PostgreSQL bottleneck evidence</w:t>
      </w:r>
    </w:p>
    <w:p w14:paraId="3FA78530" w14:textId="77777777" w:rsidR="00140419" w:rsidRDefault="00000000">
      <w:r>
        <w:t>EXPLAIN ANALYZE confirms that the main performance cost sits below the React interface. The database repeatedly scans and sorts the 520,000-row flight table.</w:t>
      </w:r>
    </w:p>
    <w:tbl>
      <w:tblPr>
        <w:tblStyle w:val="TableGrid"/>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2700"/>
        <w:gridCol w:w="4660"/>
        <w:gridCol w:w="2000"/>
      </w:tblGrid>
      <w:tr w:rsidR="00140419" w14:paraId="1F74884F" w14:textId="77777777">
        <w:trPr>
          <w:cantSplit/>
          <w:tblHeader/>
        </w:trPr>
        <w:tc>
          <w:tcPr>
            <w:tcW w:w="2700" w:type="dxa"/>
            <w:shd w:val="clear" w:color="auto" w:fill="E8EEF5"/>
            <w:tcMar>
              <w:top w:w="80" w:type="dxa"/>
              <w:left w:w="120" w:type="dxa"/>
              <w:bottom w:w="80" w:type="dxa"/>
              <w:right w:w="120" w:type="dxa"/>
            </w:tcMar>
            <w:vAlign w:val="center"/>
          </w:tcPr>
          <w:p w14:paraId="18AD64E5" w14:textId="77777777" w:rsidR="00140419" w:rsidRDefault="00000000">
            <w:pPr>
              <w:spacing w:after="0" w:line="252" w:lineRule="auto"/>
            </w:pPr>
            <w:r>
              <w:rPr>
                <w:b/>
                <w:color w:val="10233F"/>
                <w:sz w:val="17"/>
              </w:rPr>
              <w:t>Query</w:t>
            </w:r>
          </w:p>
        </w:tc>
        <w:tc>
          <w:tcPr>
            <w:tcW w:w="4660" w:type="dxa"/>
            <w:shd w:val="clear" w:color="auto" w:fill="E8EEF5"/>
            <w:tcMar>
              <w:top w:w="80" w:type="dxa"/>
              <w:left w:w="120" w:type="dxa"/>
              <w:bottom w:w="80" w:type="dxa"/>
              <w:right w:w="120" w:type="dxa"/>
            </w:tcMar>
            <w:vAlign w:val="center"/>
          </w:tcPr>
          <w:p w14:paraId="4F047297" w14:textId="77777777" w:rsidR="00140419" w:rsidRDefault="00000000">
            <w:pPr>
              <w:spacing w:after="0" w:line="252" w:lineRule="auto"/>
            </w:pPr>
            <w:r>
              <w:rPr>
                <w:b/>
                <w:color w:val="10233F"/>
                <w:sz w:val="17"/>
              </w:rPr>
              <w:t>Plan evidence</w:t>
            </w:r>
          </w:p>
        </w:tc>
        <w:tc>
          <w:tcPr>
            <w:tcW w:w="2000" w:type="dxa"/>
            <w:shd w:val="clear" w:color="auto" w:fill="E8EEF5"/>
            <w:tcMar>
              <w:top w:w="80" w:type="dxa"/>
              <w:left w:w="120" w:type="dxa"/>
              <w:bottom w:w="80" w:type="dxa"/>
              <w:right w:w="120" w:type="dxa"/>
            </w:tcMar>
            <w:vAlign w:val="center"/>
          </w:tcPr>
          <w:p w14:paraId="78ACFD0B" w14:textId="77777777" w:rsidR="00140419" w:rsidRDefault="00000000">
            <w:pPr>
              <w:spacing w:after="0" w:line="252" w:lineRule="auto"/>
            </w:pPr>
            <w:r>
              <w:rPr>
                <w:b/>
                <w:color w:val="10233F"/>
                <w:sz w:val="17"/>
              </w:rPr>
              <w:t>Execution</w:t>
            </w:r>
          </w:p>
        </w:tc>
      </w:tr>
      <w:tr w:rsidR="00140419" w14:paraId="1D79A698" w14:textId="77777777">
        <w:trPr>
          <w:cantSplit/>
        </w:trPr>
        <w:tc>
          <w:tcPr>
            <w:tcW w:w="2700" w:type="dxa"/>
            <w:tcMar>
              <w:top w:w="80" w:type="dxa"/>
              <w:left w:w="120" w:type="dxa"/>
              <w:bottom w:w="80" w:type="dxa"/>
              <w:right w:w="120" w:type="dxa"/>
            </w:tcMar>
            <w:vAlign w:val="center"/>
          </w:tcPr>
          <w:p w14:paraId="549DF52C" w14:textId="77777777" w:rsidR="00140419" w:rsidRDefault="00000000">
            <w:pPr>
              <w:spacing w:after="0" w:line="252" w:lineRule="auto"/>
            </w:pPr>
            <w:r>
              <w:rPr>
                <w:sz w:val="17"/>
              </w:rPr>
              <w:t>Dashboard aggregates</w:t>
            </w:r>
          </w:p>
        </w:tc>
        <w:tc>
          <w:tcPr>
            <w:tcW w:w="4660" w:type="dxa"/>
            <w:tcMar>
              <w:top w:w="80" w:type="dxa"/>
              <w:left w:w="120" w:type="dxa"/>
              <w:bottom w:w="80" w:type="dxa"/>
              <w:right w:w="120" w:type="dxa"/>
            </w:tcMar>
            <w:vAlign w:val="center"/>
          </w:tcPr>
          <w:p w14:paraId="4AD374D9" w14:textId="77777777" w:rsidR="00140419" w:rsidRDefault="00000000">
            <w:pPr>
              <w:spacing w:after="0" w:line="252" w:lineRule="auto"/>
            </w:pPr>
            <w:r>
              <w:rPr>
                <w:sz w:val="17"/>
              </w:rPr>
              <w:t>Parallel sequential scan of all flights</w:t>
            </w:r>
          </w:p>
        </w:tc>
        <w:tc>
          <w:tcPr>
            <w:tcW w:w="2000" w:type="dxa"/>
            <w:tcMar>
              <w:top w:w="80" w:type="dxa"/>
              <w:left w:w="120" w:type="dxa"/>
              <w:bottom w:w="80" w:type="dxa"/>
              <w:right w:w="120" w:type="dxa"/>
            </w:tcMar>
            <w:vAlign w:val="center"/>
          </w:tcPr>
          <w:p w14:paraId="2D3676D5" w14:textId="77777777" w:rsidR="00140419" w:rsidRDefault="00000000">
            <w:pPr>
              <w:spacing w:after="0" w:line="252" w:lineRule="auto"/>
            </w:pPr>
            <w:r>
              <w:rPr>
                <w:sz w:val="17"/>
              </w:rPr>
              <w:t>101.7 ms</w:t>
            </w:r>
          </w:p>
        </w:tc>
      </w:tr>
      <w:tr w:rsidR="00140419" w14:paraId="0E93F306" w14:textId="77777777">
        <w:trPr>
          <w:cantSplit/>
        </w:trPr>
        <w:tc>
          <w:tcPr>
            <w:tcW w:w="2700" w:type="dxa"/>
            <w:tcMar>
              <w:top w:w="80" w:type="dxa"/>
              <w:left w:w="120" w:type="dxa"/>
              <w:bottom w:w="80" w:type="dxa"/>
              <w:right w:w="120" w:type="dxa"/>
            </w:tcMar>
            <w:vAlign w:val="center"/>
          </w:tcPr>
          <w:p w14:paraId="5EF8C732" w14:textId="77777777" w:rsidR="00140419" w:rsidRDefault="00000000">
            <w:pPr>
              <w:spacing w:after="0" w:line="252" w:lineRule="auto"/>
            </w:pPr>
            <w:r>
              <w:rPr>
                <w:sz w:val="17"/>
              </w:rPr>
              <w:t>Exact pagination COUNT</w:t>
            </w:r>
          </w:p>
        </w:tc>
        <w:tc>
          <w:tcPr>
            <w:tcW w:w="4660" w:type="dxa"/>
            <w:tcMar>
              <w:top w:w="80" w:type="dxa"/>
              <w:left w:w="120" w:type="dxa"/>
              <w:bottom w:w="80" w:type="dxa"/>
              <w:right w:w="120" w:type="dxa"/>
            </w:tcMar>
            <w:vAlign w:val="center"/>
          </w:tcPr>
          <w:p w14:paraId="08FEA8ED" w14:textId="77777777" w:rsidR="00140419" w:rsidRDefault="00000000">
            <w:pPr>
              <w:spacing w:after="0" w:line="252" w:lineRule="auto"/>
            </w:pPr>
            <w:r>
              <w:rPr>
                <w:sz w:val="17"/>
              </w:rPr>
              <w:t>Parallel sequential scan of all flights</w:t>
            </w:r>
          </w:p>
        </w:tc>
        <w:tc>
          <w:tcPr>
            <w:tcW w:w="2000" w:type="dxa"/>
            <w:tcMar>
              <w:top w:w="80" w:type="dxa"/>
              <w:left w:w="120" w:type="dxa"/>
              <w:bottom w:w="80" w:type="dxa"/>
              <w:right w:w="120" w:type="dxa"/>
            </w:tcMar>
            <w:vAlign w:val="center"/>
          </w:tcPr>
          <w:p w14:paraId="2CA344D2" w14:textId="77777777" w:rsidR="00140419" w:rsidRDefault="00000000">
            <w:pPr>
              <w:spacing w:after="0" w:line="252" w:lineRule="auto"/>
            </w:pPr>
            <w:r>
              <w:rPr>
                <w:sz w:val="17"/>
              </w:rPr>
              <w:t>42.6 ms</w:t>
            </w:r>
          </w:p>
        </w:tc>
      </w:tr>
      <w:tr w:rsidR="00140419" w14:paraId="680E0F9E" w14:textId="77777777">
        <w:trPr>
          <w:cantSplit/>
        </w:trPr>
        <w:tc>
          <w:tcPr>
            <w:tcW w:w="2700" w:type="dxa"/>
            <w:tcMar>
              <w:top w:w="80" w:type="dxa"/>
              <w:left w:w="120" w:type="dxa"/>
              <w:bottom w:w="80" w:type="dxa"/>
              <w:right w:w="120" w:type="dxa"/>
            </w:tcMar>
            <w:vAlign w:val="center"/>
          </w:tcPr>
          <w:p w14:paraId="5CDEF2A3" w14:textId="77777777" w:rsidR="00140419" w:rsidRDefault="00000000">
            <w:pPr>
              <w:spacing w:after="0" w:line="252" w:lineRule="auto"/>
            </w:pPr>
            <w:r>
              <w:rPr>
                <w:sz w:val="17"/>
              </w:rPr>
              <w:t>Page 1 sorted list</w:t>
            </w:r>
          </w:p>
        </w:tc>
        <w:tc>
          <w:tcPr>
            <w:tcW w:w="4660" w:type="dxa"/>
            <w:tcMar>
              <w:top w:w="80" w:type="dxa"/>
              <w:left w:w="120" w:type="dxa"/>
              <w:bottom w:w="80" w:type="dxa"/>
              <w:right w:w="120" w:type="dxa"/>
            </w:tcMar>
            <w:vAlign w:val="center"/>
          </w:tcPr>
          <w:p w14:paraId="700F3FAA" w14:textId="77777777" w:rsidR="00140419" w:rsidRDefault="00000000">
            <w:pPr>
              <w:spacing w:after="0" w:line="252" w:lineRule="auto"/>
            </w:pPr>
            <w:r>
              <w:rPr>
                <w:sz w:val="17"/>
              </w:rPr>
              <w:t>Full parallel scan + 3 joins + top-N sort</w:t>
            </w:r>
          </w:p>
        </w:tc>
        <w:tc>
          <w:tcPr>
            <w:tcW w:w="2000" w:type="dxa"/>
            <w:tcMar>
              <w:top w:w="80" w:type="dxa"/>
              <w:left w:w="120" w:type="dxa"/>
              <w:bottom w:w="80" w:type="dxa"/>
              <w:right w:w="120" w:type="dxa"/>
            </w:tcMar>
            <w:vAlign w:val="center"/>
          </w:tcPr>
          <w:p w14:paraId="140A3E8B" w14:textId="77777777" w:rsidR="00140419" w:rsidRDefault="00000000">
            <w:pPr>
              <w:spacing w:after="0" w:line="252" w:lineRule="auto"/>
            </w:pPr>
            <w:r>
              <w:rPr>
                <w:sz w:val="17"/>
              </w:rPr>
              <w:t>292.5 ms</w:t>
            </w:r>
          </w:p>
        </w:tc>
      </w:tr>
      <w:tr w:rsidR="00140419" w14:paraId="60E247F8" w14:textId="77777777">
        <w:trPr>
          <w:cantSplit/>
        </w:trPr>
        <w:tc>
          <w:tcPr>
            <w:tcW w:w="2700" w:type="dxa"/>
            <w:tcMar>
              <w:top w:w="80" w:type="dxa"/>
              <w:left w:w="120" w:type="dxa"/>
              <w:bottom w:w="80" w:type="dxa"/>
              <w:right w:w="120" w:type="dxa"/>
            </w:tcMar>
            <w:vAlign w:val="center"/>
          </w:tcPr>
          <w:p w14:paraId="7E7A1848" w14:textId="77777777" w:rsidR="00140419" w:rsidRDefault="00000000">
            <w:pPr>
              <w:spacing w:after="0" w:line="252" w:lineRule="auto"/>
            </w:pPr>
            <w:r>
              <w:rPr>
                <w:sz w:val="17"/>
              </w:rPr>
              <w:t>Deep offset (980)</w:t>
            </w:r>
          </w:p>
        </w:tc>
        <w:tc>
          <w:tcPr>
            <w:tcW w:w="4660" w:type="dxa"/>
            <w:tcMar>
              <w:top w:w="80" w:type="dxa"/>
              <w:left w:w="120" w:type="dxa"/>
              <w:bottom w:w="80" w:type="dxa"/>
              <w:right w:w="120" w:type="dxa"/>
            </w:tcMar>
            <w:vAlign w:val="center"/>
          </w:tcPr>
          <w:p w14:paraId="2D0273F9" w14:textId="77777777" w:rsidR="00140419" w:rsidRDefault="00000000">
            <w:pPr>
              <w:spacing w:after="0" w:line="252" w:lineRule="auto"/>
            </w:pPr>
            <w:r>
              <w:rPr>
                <w:sz w:val="17"/>
              </w:rPr>
              <w:t>Full scan/sort and discard earlier rows</w:t>
            </w:r>
          </w:p>
        </w:tc>
        <w:tc>
          <w:tcPr>
            <w:tcW w:w="2000" w:type="dxa"/>
            <w:tcMar>
              <w:top w:w="80" w:type="dxa"/>
              <w:left w:w="120" w:type="dxa"/>
              <w:bottom w:w="80" w:type="dxa"/>
              <w:right w:w="120" w:type="dxa"/>
            </w:tcMar>
            <w:vAlign w:val="center"/>
          </w:tcPr>
          <w:p w14:paraId="5227EE00" w14:textId="77777777" w:rsidR="00140419" w:rsidRDefault="00000000">
            <w:pPr>
              <w:spacing w:after="0" w:line="252" w:lineRule="auto"/>
            </w:pPr>
            <w:r>
              <w:rPr>
                <w:sz w:val="17"/>
              </w:rPr>
              <w:t>244.7 ms</w:t>
            </w:r>
          </w:p>
        </w:tc>
      </w:tr>
      <w:tr w:rsidR="00140419" w14:paraId="1D9EA87C" w14:textId="77777777">
        <w:trPr>
          <w:cantSplit/>
        </w:trPr>
        <w:tc>
          <w:tcPr>
            <w:tcW w:w="2700" w:type="dxa"/>
            <w:tcMar>
              <w:top w:w="80" w:type="dxa"/>
              <w:left w:w="120" w:type="dxa"/>
              <w:bottom w:w="80" w:type="dxa"/>
              <w:right w:w="120" w:type="dxa"/>
            </w:tcMar>
            <w:vAlign w:val="center"/>
          </w:tcPr>
          <w:p w14:paraId="63EFEA5B" w14:textId="77777777" w:rsidR="00140419" w:rsidRDefault="00000000">
            <w:pPr>
              <w:spacing w:after="0" w:line="252" w:lineRule="auto"/>
            </w:pPr>
            <w:r>
              <w:rPr>
                <w:sz w:val="17"/>
              </w:rPr>
              <w:t>ILIKE %AA% search</w:t>
            </w:r>
          </w:p>
        </w:tc>
        <w:tc>
          <w:tcPr>
            <w:tcW w:w="4660" w:type="dxa"/>
            <w:tcMar>
              <w:top w:w="80" w:type="dxa"/>
              <w:left w:w="120" w:type="dxa"/>
              <w:bottom w:w="80" w:type="dxa"/>
              <w:right w:w="120" w:type="dxa"/>
            </w:tcMar>
            <w:vAlign w:val="center"/>
          </w:tcPr>
          <w:p w14:paraId="05FE892B" w14:textId="77777777" w:rsidR="00140419" w:rsidRDefault="00000000">
            <w:pPr>
              <w:spacing w:after="0" w:line="252" w:lineRule="auto"/>
            </w:pPr>
            <w:r>
              <w:rPr>
                <w:sz w:val="17"/>
              </w:rPr>
              <w:t>Full scan + airport joins; 158,920 rows/worker rejected</w:t>
            </w:r>
          </w:p>
        </w:tc>
        <w:tc>
          <w:tcPr>
            <w:tcW w:w="2000" w:type="dxa"/>
            <w:tcMar>
              <w:top w:w="80" w:type="dxa"/>
              <w:left w:w="120" w:type="dxa"/>
              <w:bottom w:w="80" w:type="dxa"/>
              <w:right w:w="120" w:type="dxa"/>
            </w:tcMar>
            <w:vAlign w:val="center"/>
          </w:tcPr>
          <w:p w14:paraId="10E0DD83" w14:textId="77777777" w:rsidR="00140419" w:rsidRDefault="00000000">
            <w:pPr>
              <w:spacing w:after="0" w:line="252" w:lineRule="auto"/>
            </w:pPr>
            <w:r>
              <w:rPr>
                <w:sz w:val="17"/>
              </w:rPr>
              <w:t>429.9 ms</w:t>
            </w:r>
          </w:p>
        </w:tc>
      </w:tr>
      <w:tr w:rsidR="00140419" w14:paraId="1C6121DF" w14:textId="77777777">
        <w:trPr>
          <w:cantSplit/>
        </w:trPr>
        <w:tc>
          <w:tcPr>
            <w:tcW w:w="2700" w:type="dxa"/>
            <w:tcMar>
              <w:top w:w="80" w:type="dxa"/>
              <w:left w:w="120" w:type="dxa"/>
              <w:bottom w:w="80" w:type="dxa"/>
              <w:right w:w="120" w:type="dxa"/>
            </w:tcMar>
            <w:vAlign w:val="center"/>
          </w:tcPr>
          <w:p w14:paraId="6AB251DE" w14:textId="77777777" w:rsidR="00140419" w:rsidRDefault="00000000">
            <w:pPr>
              <w:spacing w:after="0" w:line="252" w:lineRule="auto"/>
            </w:pPr>
            <w:r>
              <w:rPr>
                <w:sz w:val="17"/>
              </w:rPr>
              <w:t>Status count</w:t>
            </w:r>
          </w:p>
        </w:tc>
        <w:tc>
          <w:tcPr>
            <w:tcW w:w="4660" w:type="dxa"/>
            <w:tcMar>
              <w:top w:w="80" w:type="dxa"/>
              <w:left w:w="120" w:type="dxa"/>
              <w:bottom w:w="80" w:type="dxa"/>
              <w:right w:w="120" w:type="dxa"/>
            </w:tcMar>
            <w:vAlign w:val="center"/>
          </w:tcPr>
          <w:p w14:paraId="55FBB406" w14:textId="77777777" w:rsidR="00140419" w:rsidRDefault="00000000">
            <w:pPr>
              <w:spacing w:after="0" w:line="252" w:lineRule="auto"/>
            </w:pPr>
            <w:r>
              <w:rPr>
                <w:sz w:val="17"/>
              </w:rPr>
              <w:t>Parallel sequential scan; no status index</w:t>
            </w:r>
          </w:p>
        </w:tc>
        <w:tc>
          <w:tcPr>
            <w:tcW w:w="2000" w:type="dxa"/>
            <w:tcMar>
              <w:top w:w="80" w:type="dxa"/>
              <w:left w:w="120" w:type="dxa"/>
              <w:bottom w:w="80" w:type="dxa"/>
              <w:right w:w="120" w:type="dxa"/>
            </w:tcMar>
            <w:vAlign w:val="center"/>
          </w:tcPr>
          <w:p w14:paraId="3436261E" w14:textId="77777777" w:rsidR="00140419" w:rsidRDefault="00000000">
            <w:pPr>
              <w:spacing w:after="0" w:line="252" w:lineRule="auto"/>
            </w:pPr>
            <w:r>
              <w:rPr>
                <w:sz w:val="17"/>
              </w:rPr>
              <w:t>47.1 ms</w:t>
            </w:r>
          </w:p>
        </w:tc>
      </w:tr>
      <w:tr w:rsidR="00140419" w14:paraId="21844B17" w14:textId="77777777">
        <w:trPr>
          <w:cantSplit/>
        </w:trPr>
        <w:tc>
          <w:tcPr>
            <w:tcW w:w="2700" w:type="dxa"/>
            <w:tcMar>
              <w:top w:w="80" w:type="dxa"/>
              <w:left w:w="120" w:type="dxa"/>
              <w:bottom w:w="80" w:type="dxa"/>
              <w:right w:w="120" w:type="dxa"/>
            </w:tcMar>
            <w:vAlign w:val="center"/>
          </w:tcPr>
          <w:p w14:paraId="555D1ABD" w14:textId="77777777" w:rsidR="00140419" w:rsidRDefault="00000000">
            <w:pPr>
              <w:spacing w:after="0" w:line="252" w:lineRule="auto"/>
            </w:pPr>
            <w:r>
              <w:rPr>
                <w:sz w:val="17"/>
              </w:rPr>
              <w:t>Detail by ID</w:t>
            </w:r>
          </w:p>
        </w:tc>
        <w:tc>
          <w:tcPr>
            <w:tcW w:w="4660" w:type="dxa"/>
            <w:tcMar>
              <w:top w:w="80" w:type="dxa"/>
              <w:left w:w="120" w:type="dxa"/>
              <w:bottom w:w="80" w:type="dxa"/>
              <w:right w:w="120" w:type="dxa"/>
            </w:tcMar>
            <w:vAlign w:val="center"/>
          </w:tcPr>
          <w:p w14:paraId="6FD79D5F" w14:textId="77777777" w:rsidR="00140419" w:rsidRDefault="00000000">
            <w:pPr>
              <w:spacing w:after="0" w:line="252" w:lineRule="auto"/>
            </w:pPr>
            <w:r>
              <w:rPr>
                <w:sz w:val="17"/>
              </w:rPr>
              <w:t>Primary-key index + small joins</w:t>
            </w:r>
          </w:p>
        </w:tc>
        <w:tc>
          <w:tcPr>
            <w:tcW w:w="2000" w:type="dxa"/>
            <w:tcMar>
              <w:top w:w="80" w:type="dxa"/>
              <w:left w:w="120" w:type="dxa"/>
              <w:bottom w:w="80" w:type="dxa"/>
              <w:right w:w="120" w:type="dxa"/>
            </w:tcMar>
            <w:vAlign w:val="center"/>
          </w:tcPr>
          <w:p w14:paraId="3DBD481D" w14:textId="77777777" w:rsidR="00140419" w:rsidRDefault="00000000">
            <w:pPr>
              <w:spacing w:after="0" w:line="252" w:lineRule="auto"/>
            </w:pPr>
            <w:r>
              <w:rPr>
                <w:sz w:val="17"/>
              </w:rPr>
              <w:t>3.0 ms</w:t>
            </w:r>
          </w:p>
        </w:tc>
      </w:tr>
    </w:tbl>
    <w:p w14:paraId="6B4180ED" w14:textId="77777777" w:rsidR="00140419" w:rsidRDefault="00140419">
      <w:pPr>
        <w:spacing w:after="20"/>
      </w:pPr>
    </w:p>
    <w:p w14:paraId="4AFC008E" w14:textId="77777777" w:rsidR="00140419" w:rsidRDefault="00000000">
      <w:pPr>
        <w:pStyle w:val="Heading2"/>
      </w:pPr>
      <w:r>
        <w:t>Why this becomes a cliff</w:t>
      </w:r>
    </w:p>
    <w:p w14:paraId="40AE1630" w14:textId="77777777" w:rsidR="00140419" w:rsidRDefault="00000000">
      <w:pPr>
        <w:pStyle w:val="ListBullet"/>
        <w:ind w:left="540" w:hanging="271"/>
      </w:pPr>
      <w:r>
        <w:t>Every list request performs two pieces of work: an exact COUNT and the data query.</w:t>
      </w:r>
    </w:p>
    <w:p w14:paraId="7195F7AA" w14:textId="77777777" w:rsidR="00140419" w:rsidRDefault="00000000">
      <w:pPr>
        <w:pStyle w:val="ListBullet"/>
        <w:ind w:left="540" w:hanging="271"/>
      </w:pPr>
      <w:r>
        <w:t>Sorting by scheduled departure has no supporting index, so returning 20 rows can still scan/sort the full table.</w:t>
      </w:r>
    </w:p>
    <w:p w14:paraId="214B38DC" w14:textId="77777777" w:rsidR="00140419" w:rsidRDefault="00000000">
      <w:pPr>
        <w:pStyle w:val="ListBullet"/>
        <w:ind w:left="540" w:hanging="271"/>
      </w:pPr>
      <w:r>
        <w:t>Leading-wildcard ILIKE search cannot use a normal B-tree index and was the slowest endpoint.</w:t>
      </w:r>
    </w:p>
    <w:p w14:paraId="5DD10C63" w14:textId="77777777" w:rsidR="00140419" w:rsidRDefault="00000000">
      <w:pPr>
        <w:pStyle w:val="ListBullet"/>
        <w:ind w:left="540" w:hanging="271"/>
      </w:pPr>
      <w:r>
        <w:t>Dashboard refreshes perform live aggregates instead of reading cached or precomputed metrics.</w:t>
      </w:r>
    </w:p>
    <w:p w14:paraId="37D52235" w14:textId="77777777" w:rsidR="00140419" w:rsidRDefault="00000000">
      <w:pPr>
        <w:pStyle w:val="ListBullet"/>
        <w:ind w:left="540" w:hanging="271"/>
      </w:pPr>
      <w:r>
        <w:t>The API pool allows 20 database connections. Expensive concurrent requests fill it; later requests wait and time out after 5 seconds.</w:t>
      </w:r>
    </w:p>
    <w:p w14:paraId="068E28D8" w14:textId="77777777" w:rsidR="00140419" w:rsidRDefault="00000000">
      <w:r>
        <w:br w:type="page"/>
      </w:r>
    </w:p>
    <w:p w14:paraId="16C194ED" w14:textId="77777777" w:rsidR="00140419" w:rsidRDefault="00000000">
      <w:pPr>
        <w:pStyle w:val="Heading1"/>
      </w:pPr>
      <w:r>
        <w:lastRenderedPageBreak/>
        <w:t>7. Break-it test: concentrated mixed reads</w:t>
      </w:r>
    </w:p>
    <w:p w14:paraId="1B7B1341" w14:textId="77777777" w:rsidR="00140419" w:rsidRDefault="00000000">
      <w:r>
        <w:t>I ran a short local read-only probe against the 520k database using 60% paginated flight reads, 20% wildcard searches, 10% dashboard requests and 10% health checks. Each client waited 750 ms between requests. Requests had a 10-second timeout.</w:t>
      </w:r>
    </w:p>
    <w:tbl>
      <w:tblPr>
        <w:tblStyle w:val="TableGrid"/>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1100"/>
        <w:gridCol w:w="1500"/>
        <w:gridCol w:w="1500"/>
        <w:gridCol w:w="1500"/>
        <w:gridCol w:w="1500"/>
        <w:gridCol w:w="2260"/>
      </w:tblGrid>
      <w:tr w:rsidR="00140419" w14:paraId="0A82A12B" w14:textId="77777777">
        <w:trPr>
          <w:cantSplit/>
          <w:tblHeader/>
        </w:trPr>
        <w:tc>
          <w:tcPr>
            <w:tcW w:w="1100" w:type="dxa"/>
            <w:shd w:val="clear" w:color="auto" w:fill="E8EEF5"/>
            <w:tcMar>
              <w:top w:w="80" w:type="dxa"/>
              <w:left w:w="120" w:type="dxa"/>
              <w:bottom w:w="80" w:type="dxa"/>
              <w:right w:w="120" w:type="dxa"/>
            </w:tcMar>
            <w:vAlign w:val="center"/>
          </w:tcPr>
          <w:p w14:paraId="5B9E5F35" w14:textId="77777777" w:rsidR="00140419" w:rsidRDefault="00000000">
            <w:pPr>
              <w:spacing w:after="0" w:line="252" w:lineRule="auto"/>
            </w:pPr>
            <w:r>
              <w:rPr>
                <w:b/>
                <w:color w:val="10233F"/>
                <w:sz w:val="17"/>
              </w:rPr>
              <w:t>Clients</w:t>
            </w:r>
          </w:p>
        </w:tc>
        <w:tc>
          <w:tcPr>
            <w:tcW w:w="1500" w:type="dxa"/>
            <w:shd w:val="clear" w:color="auto" w:fill="E8EEF5"/>
            <w:tcMar>
              <w:top w:w="80" w:type="dxa"/>
              <w:left w:w="120" w:type="dxa"/>
              <w:bottom w:w="80" w:type="dxa"/>
              <w:right w:w="120" w:type="dxa"/>
            </w:tcMar>
            <w:vAlign w:val="center"/>
          </w:tcPr>
          <w:p w14:paraId="65B74FBD" w14:textId="77777777" w:rsidR="00140419" w:rsidRDefault="00000000">
            <w:pPr>
              <w:spacing w:after="0" w:line="252" w:lineRule="auto"/>
            </w:pPr>
            <w:r>
              <w:rPr>
                <w:b/>
                <w:color w:val="10233F"/>
                <w:sz w:val="17"/>
              </w:rPr>
              <w:t>Requests</w:t>
            </w:r>
          </w:p>
        </w:tc>
        <w:tc>
          <w:tcPr>
            <w:tcW w:w="1500" w:type="dxa"/>
            <w:shd w:val="clear" w:color="auto" w:fill="E8EEF5"/>
            <w:tcMar>
              <w:top w:w="80" w:type="dxa"/>
              <w:left w:w="120" w:type="dxa"/>
              <w:bottom w:w="80" w:type="dxa"/>
              <w:right w:w="120" w:type="dxa"/>
            </w:tcMar>
            <w:vAlign w:val="center"/>
          </w:tcPr>
          <w:p w14:paraId="447AFD8C" w14:textId="77777777" w:rsidR="00140419" w:rsidRDefault="00000000">
            <w:pPr>
              <w:spacing w:after="0" w:line="252" w:lineRule="auto"/>
            </w:pPr>
            <w:r>
              <w:rPr>
                <w:b/>
                <w:color w:val="10233F"/>
                <w:sz w:val="17"/>
              </w:rPr>
              <w:t>P50</w:t>
            </w:r>
          </w:p>
        </w:tc>
        <w:tc>
          <w:tcPr>
            <w:tcW w:w="1500" w:type="dxa"/>
            <w:shd w:val="clear" w:color="auto" w:fill="E8EEF5"/>
            <w:tcMar>
              <w:top w:w="80" w:type="dxa"/>
              <w:left w:w="120" w:type="dxa"/>
              <w:bottom w:w="80" w:type="dxa"/>
              <w:right w:w="120" w:type="dxa"/>
            </w:tcMar>
            <w:vAlign w:val="center"/>
          </w:tcPr>
          <w:p w14:paraId="3D5DAF50" w14:textId="77777777" w:rsidR="00140419" w:rsidRDefault="00000000">
            <w:pPr>
              <w:spacing w:after="0" w:line="252" w:lineRule="auto"/>
            </w:pPr>
            <w:r>
              <w:rPr>
                <w:b/>
                <w:color w:val="10233F"/>
                <w:sz w:val="17"/>
              </w:rPr>
              <w:t>P95</w:t>
            </w:r>
          </w:p>
        </w:tc>
        <w:tc>
          <w:tcPr>
            <w:tcW w:w="1500" w:type="dxa"/>
            <w:shd w:val="clear" w:color="auto" w:fill="E8EEF5"/>
            <w:tcMar>
              <w:top w:w="80" w:type="dxa"/>
              <w:left w:w="120" w:type="dxa"/>
              <w:bottom w:w="80" w:type="dxa"/>
              <w:right w:w="120" w:type="dxa"/>
            </w:tcMar>
            <w:vAlign w:val="center"/>
          </w:tcPr>
          <w:p w14:paraId="4E1B6687" w14:textId="77777777" w:rsidR="00140419" w:rsidRDefault="00000000">
            <w:pPr>
              <w:spacing w:after="0" w:line="252" w:lineRule="auto"/>
            </w:pPr>
            <w:r>
              <w:rPr>
                <w:b/>
                <w:color w:val="10233F"/>
                <w:sz w:val="17"/>
              </w:rPr>
              <w:t>P99</w:t>
            </w:r>
          </w:p>
        </w:tc>
        <w:tc>
          <w:tcPr>
            <w:tcW w:w="2260" w:type="dxa"/>
            <w:shd w:val="clear" w:color="auto" w:fill="E8EEF5"/>
            <w:tcMar>
              <w:top w:w="80" w:type="dxa"/>
              <w:left w:w="120" w:type="dxa"/>
              <w:bottom w:w="80" w:type="dxa"/>
              <w:right w:w="120" w:type="dxa"/>
            </w:tcMar>
            <w:vAlign w:val="center"/>
          </w:tcPr>
          <w:p w14:paraId="0C393A6A" w14:textId="77777777" w:rsidR="00140419" w:rsidRDefault="00000000">
            <w:pPr>
              <w:spacing w:after="0" w:line="252" w:lineRule="auto"/>
            </w:pPr>
            <w:r>
              <w:rPr>
                <w:b/>
                <w:color w:val="10233F"/>
                <w:sz w:val="17"/>
              </w:rPr>
              <w:t>Failures</w:t>
            </w:r>
          </w:p>
        </w:tc>
      </w:tr>
      <w:tr w:rsidR="00140419" w14:paraId="33EC413A" w14:textId="77777777">
        <w:trPr>
          <w:cantSplit/>
        </w:trPr>
        <w:tc>
          <w:tcPr>
            <w:tcW w:w="1100" w:type="dxa"/>
            <w:tcMar>
              <w:top w:w="80" w:type="dxa"/>
              <w:left w:w="120" w:type="dxa"/>
              <w:bottom w:w="80" w:type="dxa"/>
              <w:right w:w="120" w:type="dxa"/>
            </w:tcMar>
            <w:vAlign w:val="center"/>
          </w:tcPr>
          <w:p w14:paraId="506DABFD" w14:textId="77777777" w:rsidR="00140419" w:rsidRDefault="00000000">
            <w:pPr>
              <w:spacing w:after="0" w:line="252" w:lineRule="auto"/>
            </w:pPr>
            <w:r>
              <w:rPr>
                <w:sz w:val="17"/>
              </w:rPr>
              <w:t>10</w:t>
            </w:r>
          </w:p>
        </w:tc>
        <w:tc>
          <w:tcPr>
            <w:tcW w:w="1500" w:type="dxa"/>
            <w:tcMar>
              <w:top w:w="80" w:type="dxa"/>
              <w:left w:w="120" w:type="dxa"/>
              <w:bottom w:w="80" w:type="dxa"/>
              <w:right w:w="120" w:type="dxa"/>
            </w:tcMar>
            <w:vAlign w:val="center"/>
          </w:tcPr>
          <w:p w14:paraId="1A6BD9AF" w14:textId="77777777" w:rsidR="00140419" w:rsidRDefault="00000000">
            <w:pPr>
              <w:spacing w:after="0" w:line="252" w:lineRule="auto"/>
            </w:pPr>
            <w:r>
              <w:rPr>
                <w:sz w:val="17"/>
              </w:rPr>
              <w:t>42</w:t>
            </w:r>
          </w:p>
        </w:tc>
        <w:tc>
          <w:tcPr>
            <w:tcW w:w="1500" w:type="dxa"/>
            <w:tcMar>
              <w:top w:w="80" w:type="dxa"/>
              <w:left w:w="120" w:type="dxa"/>
              <w:bottom w:w="80" w:type="dxa"/>
              <w:right w:w="120" w:type="dxa"/>
            </w:tcMar>
            <w:vAlign w:val="center"/>
          </w:tcPr>
          <w:p w14:paraId="368AE112" w14:textId="77777777" w:rsidR="00140419" w:rsidRDefault="00000000">
            <w:pPr>
              <w:spacing w:after="0" w:line="252" w:lineRule="auto"/>
            </w:pPr>
            <w:r>
              <w:rPr>
                <w:sz w:val="17"/>
              </w:rPr>
              <w:t>1.22 s</w:t>
            </w:r>
          </w:p>
        </w:tc>
        <w:tc>
          <w:tcPr>
            <w:tcW w:w="1500" w:type="dxa"/>
            <w:tcMar>
              <w:top w:w="80" w:type="dxa"/>
              <w:left w:w="120" w:type="dxa"/>
              <w:bottom w:w="80" w:type="dxa"/>
              <w:right w:w="120" w:type="dxa"/>
            </w:tcMar>
            <w:vAlign w:val="center"/>
          </w:tcPr>
          <w:p w14:paraId="08E948DB" w14:textId="77777777" w:rsidR="00140419" w:rsidRDefault="00000000">
            <w:pPr>
              <w:spacing w:after="0" w:line="252" w:lineRule="auto"/>
            </w:pPr>
            <w:r>
              <w:rPr>
                <w:sz w:val="17"/>
              </w:rPr>
              <w:t>5.01 s</w:t>
            </w:r>
          </w:p>
        </w:tc>
        <w:tc>
          <w:tcPr>
            <w:tcW w:w="1500" w:type="dxa"/>
            <w:tcMar>
              <w:top w:w="80" w:type="dxa"/>
              <w:left w:w="120" w:type="dxa"/>
              <w:bottom w:w="80" w:type="dxa"/>
              <w:right w:w="120" w:type="dxa"/>
            </w:tcMar>
            <w:vAlign w:val="center"/>
          </w:tcPr>
          <w:p w14:paraId="789CC0D0" w14:textId="77777777" w:rsidR="00140419" w:rsidRDefault="00000000">
            <w:pPr>
              <w:spacing w:after="0" w:line="252" w:lineRule="auto"/>
            </w:pPr>
            <w:r>
              <w:rPr>
                <w:sz w:val="17"/>
              </w:rPr>
              <w:t>7.93 s</w:t>
            </w:r>
          </w:p>
        </w:tc>
        <w:tc>
          <w:tcPr>
            <w:tcW w:w="2260" w:type="dxa"/>
            <w:tcMar>
              <w:top w:w="80" w:type="dxa"/>
              <w:left w:w="120" w:type="dxa"/>
              <w:bottom w:w="80" w:type="dxa"/>
              <w:right w:w="120" w:type="dxa"/>
            </w:tcMar>
            <w:vAlign w:val="center"/>
          </w:tcPr>
          <w:p w14:paraId="309DE1CD" w14:textId="77777777" w:rsidR="00140419" w:rsidRDefault="00000000">
            <w:pPr>
              <w:spacing w:after="0" w:line="252" w:lineRule="auto"/>
            </w:pPr>
            <w:r>
              <w:rPr>
                <w:sz w:val="17"/>
              </w:rPr>
              <w:t>0.00%</w:t>
            </w:r>
          </w:p>
        </w:tc>
      </w:tr>
      <w:tr w:rsidR="00140419" w14:paraId="6149616C" w14:textId="77777777">
        <w:trPr>
          <w:cantSplit/>
        </w:trPr>
        <w:tc>
          <w:tcPr>
            <w:tcW w:w="1100" w:type="dxa"/>
            <w:tcMar>
              <w:top w:w="80" w:type="dxa"/>
              <w:left w:w="120" w:type="dxa"/>
              <w:bottom w:w="80" w:type="dxa"/>
              <w:right w:w="120" w:type="dxa"/>
            </w:tcMar>
            <w:vAlign w:val="center"/>
          </w:tcPr>
          <w:p w14:paraId="098F1A0D" w14:textId="77777777" w:rsidR="00140419" w:rsidRDefault="00000000">
            <w:pPr>
              <w:spacing w:after="0" w:line="252" w:lineRule="auto"/>
            </w:pPr>
            <w:r>
              <w:rPr>
                <w:sz w:val="17"/>
              </w:rPr>
              <w:t>50</w:t>
            </w:r>
          </w:p>
        </w:tc>
        <w:tc>
          <w:tcPr>
            <w:tcW w:w="1500" w:type="dxa"/>
            <w:tcMar>
              <w:top w:w="80" w:type="dxa"/>
              <w:left w:w="120" w:type="dxa"/>
              <w:bottom w:w="80" w:type="dxa"/>
              <w:right w:w="120" w:type="dxa"/>
            </w:tcMar>
            <w:vAlign w:val="center"/>
          </w:tcPr>
          <w:p w14:paraId="51E71F3E" w14:textId="77777777" w:rsidR="00140419" w:rsidRDefault="00000000">
            <w:pPr>
              <w:spacing w:after="0" w:line="252" w:lineRule="auto"/>
            </w:pPr>
            <w:r>
              <w:rPr>
                <w:sz w:val="17"/>
              </w:rPr>
              <w:t>92</w:t>
            </w:r>
          </w:p>
        </w:tc>
        <w:tc>
          <w:tcPr>
            <w:tcW w:w="1500" w:type="dxa"/>
            <w:tcMar>
              <w:top w:w="80" w:type="dxa"/>
              <w:left w:w="120" w:type="dxa"/>
              <w:bottom w:w="80" w:type="dxa"/>
              <w:right w:w="120" w:type="dxa"/>
            </w:tcMar>
            <w:vAlign w:val="center"/>
          </w:tcPr>
          <w:p w14:paraId="2AA6620B" w14:textId="77777777" w:rsidR="00140419" w:rsidRDefault="00000000">
            <w:pPr>
              <w:spacing w:after="0" w:line="252" w:lineRule="auto"/>
            </w:pPr>
            <w:r>
              <w:rPr>
                <w:sz w:val="17"/>
              </w:rPr>
              <w:t>7.51 s</w:t>
            </w:r>
          </w:p>
        </w:tc>
        <w:tc>
          <w:tcPr>
            <w:tcW w:w="1500" w:type="dxa"/>
            <w:tcMar>
              <w:top w:w="80" w:type="dxa"/>
              <w:left w:w="120" w:type="dxa"/>
              <w:bottom w:w="80" w:type="dxa"/>
              <w:right w:w="120" w:type="dxa"/>
            </w:tcMar>
            <w:vAlign w:val="center"/>
          </w:tcPr>
          <w:p w14:paraId="4C0C15A4" w14:textId="77777777" w:rsidR="00140419" w:rsidRDefault="00000000">
            <w:pPr>
              <w:spacing w:after="0" w:line="252" w:lineRule="auto"/>
            </w:pPr>
            <w:r>
              <w:rPr>
                <w:sz w:val="17"/>
              </w:rPr>
              <w:t>10.08 s</w:t>
            </w:r>
          </w:p>
        </w:tc>
        <w:tc>
          <w:tcPr>
            <w:tcW w:w="1500" w:type="dxa"/>
            <w:tcMar>
              <w:top w:w="80" w:type="dxa"/>
              <w:left w:w="120" w:type="dxa"/>
              <w:bottom w:w="80" w:type="dxa"/>
              <w:right w:w="120" w:type="dxa"/>
            </w:tcMar>
            <w:vAlign w:val="center"/>
          </w:tcPr>
          <w:p w14:paraId="06A6FFA9" w14:textId="77777777" w:rsidR="00140419" w:rsidRDefault="00000000">
            <w:pPr>
              <w:spacing w:after="0" w:line="252" w:lineRule="auto"/>
            </w:pPr>
            <w:r>
              <w:rPr>
                <w:sz w:val="17"/>
              </w:rPr>
              <w:t>10.08 s</w:t>
            </w:r>
          </w:p>
        </w:tc>
        <w:tc>
          <w:tcPr>
            <w:tcW w:w="2260" w:type="dxa"/>
            <w:tcMar>
              <w:top w:w="80" w:type="dxa"/>
              <w:left w:w="120" w:type="dxa"/>
              <w:bottom w:w="80" w:type="dxa"/>
              <w:right w:w="120" w:type="dxa"/>
            </w:tcMar>
            <w:vAlign w:val="center"/>
          </w:tcPr>
          <w:p w14:paraId="4FAAAA05" w14:textId="77777777" w:rsidR="00140419" w:rsidRDefault="00000000">
            <w:pPr>
              <w:spacing w:after="0" w:line="252" w:lineRule="auto"/>
            </w:pPr>
            <w:r>
              <w:rPr>
                <w:sz w:val="17"/>
              </w:rPr>
              <w:t>50.00%</w:t>
            </w:r>
          </w:p>
        </w:tc>
      </w:tr>
      <w:tr w:rsidR="00140419" w14:paraId="47F48D44" w14:textId="77777777">
        <w:trPr>
          <w:cantSplit/>
        </w:trPr>
        <w:tc>
          <w:tcPr>
            <w:tcW w:w="1100" w:type="dxa"/>
            <w:tcMar>
              <w:top w:w="80" w:type="dxa"/>
              <w:left w:w="120" w:type="dxa"/>
              <w:bottom w:w="80" w:type="dxa"/>
              <w:right w:w="120" w:type="dxa"/>
            </w:tcMar>
            <w:vAlign w:val="center"/>
          </w:tcPr>
          <w:p w14:paraId="572B63BE" w14:textId="77777777" w:rsidR="00140419" w:rsidRDefault="00000000">
            <w:pPr>
              <w:spacing w:after="0" w:line="252" w:lineRule="auto"/>
            </w:pPr>
            <w:r>
              <w:rPr>
                <w:sz w:val="17"/>
              </w:rPr>
              <w:t>100</w:t>
            </w:r>
          </w:p>
        </w:tc>
        <w:tc>
          <w:tcPr>
            <w:tcW w:w="1500" w:type="dxa"/>
            <w:tcMar>
              <w:top w:w="80" w:type="dxa"/>
              <w:left w:w="120" w:type="dxa"/>
              <w:bottom w:w="80" w:type="dxa"/>
              <w:right w:w="120" w:type="dxa"/>
            </w:tcMar>
            <w:vAlign w:val="center"/>
          </w:tcPr>
          <w:p w14:paraId="369E655D" w14:textId="77777777" w:rsidR="00140419" w:rsidRDefault="00000000">
            <w:pPr>
              <w:spacing w:after="0" w:line="252" w:lineRule="auto"/>
            </w:pPr>
            <w:r>
              <w:rPr>
                <w:sz w:val="17"/>
              </w:rPr>
              <w:t>170</w:t>
            </w:r>
          </w:p>
        </w:tc>
        <w:tc>
          <w:tcPr>
            <w:tcW w:w="1500" w:type="dxa"/>
            <w:tcMar>
              <w:top w:w="80" w:type="dxa"/>
              <w:left w:w="120" w:type="dxa"/>
              <w:bottom w:w="80" w:type="dxa"/>
              <w:right w:w="120" w:type="dxa"/>
            </w:tcMar>
            <w:vAlign w:val="center"/>
          </w:tcPr>
          <w:p w14:paraId="75A3657E" w14:textId="77777777" w:rsidR="00140419" w:rsidRDefault="00000000">
            <w:pPr>
              <w:spacing w:after="0" w:line="252" w:lineRule="auto"/>
            </w:pPr>
            <w:r>
              <w:rPr>
                <w:sz w:val="17"/>
              </w:rPr>
              <w:t>6.77 s</w:t>
            </w:r>
          </w:p>
        </w:tc>
        <w:tc>
          <w:tcPr>
            <w:tcW w:w="1500" w:type="dxa"/>
            <w:tcMar>
              <w:top w:w="80" w:type="dxa"/>
              <w:left w:w="120" w:type="dxa"/>
              <w:bottom w:w="80" w:type="dxa"/>
              <w:right w:w="120" w:type="dxa"/>
            </w:tcMar>
            <w:vAlign w:val="center"/>
          </w:tcPr>
          <w:p w14:paraId="18798245" w14:textId="77777777" w:rsidR="00140419" w:rsidRDefault="00000000">
            <w:pPr>
              <w:spacing w:after="0" w:line="252" w:lineRule="auto"/>
            </w:pPr>
            <w:r>
              <w:rPr>
                <w:sz w:val="17"/>
              </w:rPr>
              <w:t>10.38 s</w:t>
            </w:r>
          </w:p>
        </w:tc>
        <w:tc>
          <w:tcPr>
            <w:tcW w:w="1500" w:type="dxa"/>
            <w:tcMar>
              <w:top w:w="80" w:type="dxa"/>
              <w:left w:w="120" w:type="dxa"/>
              <w:bottom w:w="80" w:type="dxa"/>
              <w:right w:w="120" w:type="dxa"/>
            </w:tcMar>
            <w:vAlign w:val="center"/>
          </w:tcPr>
          <w:p w14:paraId="08874F56" w14:textId="77777777" w:rsidR="00140419" w:rsidRDefault="00000000">
            <w:pPr>
              <w:spacing w:after="0" w:line="252" w:lineRule="auto"/>
            </w:pPr>
            <w:r>
              <w:rPr>
                <w:sz w:val="17"/>
              </w:rPr>
              <w:t>10.40 s</w:t>
            </w:r>
          </w:p>
        </w:tc>
        <w:tc>
          <w:tcPr>
            <w:tcW w:w="2260" w:type="dxa"/>
            <w:tcMar>
              <w:top w:w="80" w:type="dxa"/>
              <w:left w:w="120" w:type="dxa"/>
              <w:bottom w:w="80" w:type="dxa"/>
              <w:right w:w="120" w:type="dxa"/>
            </w:tcMar>
            <w:vAlign w:val="center"/>
          </w:tcPr>
          <w:p w14:paraId="49FB478B" w14:textId="77777777" w:rsidR="00140419" w:rsidRDefault="00000000">
            <w:pPr>
              <w:spacing w:after="0" w:line="252" w:lineRule="auto"/>
            </w:pPr>
            <w:r>
              <w:rPr>
                <w:sz w:val="17"/>
              </w:rPr>
              <w:t>92.35%</w:t>
            </w:r>
          </w:p>
        </w:tc>
      </w:tr>
      <w:tr w:rsidR="00140419" w14:paraId="21B95902" w14:textId="77777777">
        <w:trPr>
          <w:cantSplit/>
        </w:trPr>
        <w:tc>
          <w:tcPr>
            <w:tcW w:w="1100" w:type="dxa"/>
            <w:tcMar>
              <w:top w:w="80" w:type="dxa"/>
              <w:left w:w="120" w:type="dxa"/>
              <w:bottom w:w="80" w:type="dxa"/>
              <w:right w:w="120" w:type="dxa"/>
            </w:tcMar>
            <w:vAlign w:val="center"/>
          </w:tcPr>
          <w:p w14:paraId="0BDC4784" w14:textId="77777777" w:rsidR="00140419" w:rsidRDefault="00000000">
            <w:pPr>
              <w:spacing w:after="0" w:line="252" w:lineRule="auto"/>
            </w:pPr>
            <w:r>
              <w:rPr>
                <w:sz w:val="17"/>
              </w:rPr>
              <w:t>150</w:t>
            </w:r>
          </w:p>
        </w:tc>
        <w:tc>
          <w:tcPr>
            <w:tcW w:w="1500" w:type="dxa"/>
            <w:tcMar>
              <w:top w:w="80" w:type="dxa"/>
              <w:left w:w="120" w:type="dxa"/>
              <w:bottom w:w="80" w:type="dxa"/>
              <w:right w:w="120" w:type="dxa"/>
            </w:tcMar>
            <w:vAlign w:val="center"/>
          </w:tcPr>
          <w:p w14:paraId="1CB05651" w14:textId="77777777" w:rsidR="00140419" w:rsidRDefault="00000000">
            <w:pPr>
              <w:spacing w:after="0" w:line="252" w:lineRule="auto"/>
            </w:pPr>
            <w:r>
              <w:rPr>
                <w:sz w:val="17"/>
              </w:rPr>
              <w:t>273</w:t>
            </w:r>
          </w:p>
        </w:tc>
        <w:tc>
          <w:tcPr>
            <w:tcW w:w="1500" w:type="dxa"/>
            <w:tcMar>
              <w:top w:w="80" w:type="dxa"/>
              <w:left w:w="120" w:type="dxa"/>
              <w:bottom w:w="80" w:type="dxa"/>
              <w:right w:w="120" w:type="dxa"/>
            </w:tcMar>
            <w:vAlign w:val="center"/>
          </w:tcPr>
          <w:p w14:paraId="33EC2037" w14:textId="77777777" w:rsidR="00140419" w:rsidRDefault="00000000">
            <w:pPr>
              <w:spacing w:after="0" w:line="252" w:lineRule="auto"/>
            </w:pPr>
            <w:r>
              <w:rPr>
                <w:sz w:val="17"/>
              </w:rPr>
              <w:t>5.81 s</w:t>
            </w:r>
          </w:p>
        </w:tc>
        <w:tc>
          <w:tcPr>
            <w:tcW w:w="1500" w:type="dxa"/>
            <w:tcMar>
              <w:top w:w="80" w:type="dxa"/>
              <w:left w:w="120" w:type="dxa"/>
              <w:bottom w:w="80" w:type="dxa"/>
              <w:right w:w="120" w:type="dxa"/>
            </w:tcMar>
            <w:vAlign w:val="center"/>
          </w:tcPr>
          <w:p w14:paraId="049CC011" w14:textId="77777777" w:rsidR="00140419" w:rsidRDefault="00000000">
            <w:pPr>
              <w:spacing w:after="0" w:line="252" w:lineRule="auto"/>
            </w:pPr>
            <w:r>
              <w:rPr>
                <w:sz w:val="17"/>
              </w:rPr>
              <w:t>10.66 s</w:t>
            </w:r>
          </w:p>
        </w:tc>
        <w:tc>
          <w:tcPr>
            <w:tcW w:w="1500" w:type="dxa"/>
            <w:tcMar>
              <w:top w:w="80" w:type="dxa"/>
              <w:left w:w="120" w:type="dxa"/>
              <w:bottom w:w="80" w:type="dxa"/>
              <w:right w:w="120" w:type="dxa"/>
            </w:tcMar>
            <w:vAlign w:val="center"/>
          </w:tcPr>
          <w:p w14:paraId="0C80F6BD" w14:textId="77777777" w:rsidR="00140419" w:rsidRDefault="00000000">
            <w:pPr>
              <w:spacing w:after="0" w:line="252" w:lineRule="auto"/>
            </w:pPr>
            <w:r>
              <w:rPr>
                <w:sz w:val="17"/>
              </w:rPr>
              <w:t>10.67 s</w:t>
            </w:r>
          </w:p>
        </w:tc>
        <w:tc>
          <w:tcPr>
            <w:tcW w:w="2260" w:type="dxa"/>
            <w:tcMar>
              <w:top w:w="80" w:type="dxa"/>
              <w:left w:w="120" w:type="dxa"/>
              <w:bottom w:w="80" w:type="dxa"/>
              <w:right w:w="120" w:type="dxa"/>
            </w:tcMar>
            <w:vAlign w:val="center"/>
          </w:tcPr>
          <w:p w14:paraId="4A866ABB" w14:textId="77777777" w:rsidR="00140419" w:rsidRDefault="00000000">
            <w:pPr>
              <w:spacing w:after="0" w:line="252" w:lineRule="auto"/>
            </w:pPr>
            <w:r>
              <w:rPr>
                <w:sz w:val="17"/>
              </w:rPr>
              <w:t>91.58%</w:t>
            </w:r>
          </w:p>
        </w:tc>
      </w:tr>
    </w:tbl>
    <w:p w14:paraId="5E9869BB" w14:textId="77777777" w:rsidR="00140419" w:rsidRDefault="00140419">
      <w:pPr>
        <w:spacing w:after="20"/>
      </w:pPr>
    </w:p>
    <w:tbl>
      <w:tblPr>
        <w:tblW w:w="9360" w:type="dxa"/>
        <w:tblInd w:w="120" w:type="dxa"/>
        <w:tblBorders>
          <w:top w:val="single" w:sz="5" w:space="0" w:color="D6E4F0"/>
          <w:left w:val="single" w:sz="5" w:space="0" w:color="D6E4F0"/>
          <w:bottom w:val="single" w:sz="5" w:space="0" w:color="D6E4F0"/>
          <w:right w:val="single" w:sz="5" w:space="0" w:color="D6E4F0"/>
          <w:insideH w:val="single" w:sz="5" w:space="0" w:color="D6E4F0"/>
          <w:insideV w:val="single" w:sz="5" w:space="0" w:color="D6E4F0"/>
        </w:tblBorders>
        <w:tblLayout w:type="fixed"/>
        <w:tblLook w:val="04A0" w:firstRow="1" w:lastRow="0" w:firstColumn="1" w:lastColumn="0" w:noHBand="0" w:noVBand="1"/>
      </w:tblPr>
      <w:tblGrid>
        <w:gridCol w:w="9360"/>
      </w:tblGrid>
      <w:tr w:rsidR="00140419" w14:paraId="2F802CBF" w14:textId="77777777">
        <w:trPr>
          <w:cantSplit/>
          <w:tblHeader/>
        </w:trPr>
        <w:tc>
          <w:tcPr>
            <w:tcW w:w="9360" w:type="dxa"/>
            <w:shd w:val="clear" w:color="auto" w:fill="FEF2F2"/>
            <w:tcMar>
              <w:top w:w="80" w:type="dxa"/>
              <w:left w:w="120" w:type="dxa"/>
              <w:bottom w:w="80" w:type="dxa"/>
              <w:right w:w="120" w:type="dxa"/>
            </w:tcMar>
          </w:tcPr>
          <w:p w14:paraId="181D1A21" w14:textId="77777777" w:rsidR="00140419" w:rsidRDefault="00000000">
            <w:pPr>
              <w:spacing w:after="0"/>
            </w:pPr>
            <w:r>
              <w:rPr>
                <w:b/>
                <w:color w:val="9B1C1C"/>
                <w:sz w:val="21"/>
              </w:rPr>
              <w:t xml:space="preserve">What actually broke: </w:t>
            </w:r>
            <w:r>
              <w:rPr>
                <w:sz w:val="21"/>
              </w:rPr>
              <w:t>API logs repeatedly reported 'timeout exceeded when trying to connect'. The server returned HTTP 503 after roughly 5.25 seconds while the database pool was saturated. Search failed first and most consistently.</w:t>
            </w:r>
          </w:p>
        </w:tc>
      </w:tr>
    </w:tbl>
    <w:p w14:paraId="63415D2C" w14:textId="77777777" w:rsidR="00140419" w:rsidRDefault="00140419">
      <w:pPr>
        <w:spacing w:after="20"/>
      </w:pPr>
    </w:p>
    <w:p w14:paraId="5DA04D41" w14:textId="77777777" w:rsidR="00140419" w:rsidRDefault="00000000">
      <w:pPr>
        <w:pStyle w:val="Heading2"/>
      </w:pPr>
      <w:r>
        <w:t>Recovery</w:t>
      </w:r>
    </w:p>
    <w:p w14:paraId="69C0A282" w14:textId="77777777" w:rsidR="00140419" w:rsidRDefault="00000000">
      <w:r>
        <w:t>After the probe stopped, the API returned 200 responses again without being restarted. The health payload reported the database connected with a 1.56 ms ping. This shows the failure was capacity/queue pressure rather than permanent corruption or a process crash.</w:t>
      </w:r>
    </w:p>
    <w:p w14:paraId="1E2744A6" w14:textId="77777777" w:rsidR="00140419" w:rsidRDefault="00000000">
      <w:pPr>
        <w:pStyle w:val="Heading2"/>
      </w:pPr>
      <w:r>
        <w:t>Limits of this result</w:t>
      </w:r>
    </w:p>
    <w:p w14:paraId="63814B9A" w14:textId="77777777" w:rsidR="00140419" w:rsidRDefault="00000000">
      <w:pPr>
        <w:pStyle w:val="ListBullet"/>
        <w:ind w:left="540" w:hanging="271"/>
      </w:pPr>
      <w:r>
        <w:t>It is a local probe on one machine, not a production-sized distributed load test.</w:t>
      </w:r>
    </w:p>
    <w:p w14:paraId="723E2EBB" w14:textId="77777777" w:rsidR="00140419" w:rsidRDefault="00000000">
      <w:pPr>
        <w:pStyle w:val="ListBullet"/>
        <w:ind w:left="540" w:hanging="271"/>
      </w:pPr>
      <w:r>
        <w:t>The run is short, so it does not prove memory stability or sustained capacity.</w:t>
      </w:r>
    </w:p>
    <w:p w14:paraId="5693A954" w14:textId="77777777" w:rsidR="00140419" w:rsidRDefault="00000000">
      <w:pPr>
        <w:pStyle w:val="ListBullet"/>
        <w:ind w:left="540" w:hanging="271"/>
      </w:pPr>
      <w:r>
        <w:t>It is read-only and does not prove write safety or lock behavior.</w:t>
      </w:r>
    </w:p>
    <w:p w14:paraId="79D3DCD8" w14:textId="77777777" w:rsidR="00140419" w:rsidRDefault="00000000">
      <w:pPr>
        <w:pStyle w:val="ListBullet"/>
        <w:ind w:left="540" w:hanging="271"/>
      </w:pPr>
      <w:r>
        <w:t>It is still useful because it reproduced a specific, logged failure mechanism and recovery path.</w:t>
      </w:r>
    </w:p>
    <w:p w14:paraId="4FCC48CC" w14:textId="77777777" w:rsidR="00140419" w:rsidRDefault="00000000">
      <w:r>
        <w:br w:type="page"/>
      </w:r>
    </w:p>
    <w:p w14:paraId="6B119D89" w14:textId="77777777" w:rsidR="00140419" w:rsidRDefault="00000000">
      <w:pPr>
        <w:pStyle w:val="Heading1"/>
      </w:pPr>
      <w:r>
        <w:lastRenderedPageBreak/>
        <w:t>8. Failure handling seen by the user</w:t>
      </w:r>
    </w:p>
    <w:p w14:paraId="1DD59266" w14:textId="77777777" w:rsidR="00140419" w:rsidRDefault="00000000">
      <w:r>
        <w:t>I stopped the API while the production frontend remained open. Within the diagnostics polling cycle, the interface changed to API OFFLINE / DB DISCONNECTED, showed 'Failed to fetch', kept navigation working and exposed a Check Now action.</w:t>
      </w:r>
    </w:p>
    <w:p w14:paraId="255E0FD3" w14:textId="77777777" w:rsidR="00140419" w:rsidRDefault="00000000">
      <w:pPr>
        <w:spacing w:before="40" w:after="60"/>
        <w:jc w:val="center"/>
      </w:pPr>
      <w:r>
        <w:rPr>
          <w:noProof/>
        </w:rPr>
        <w:drawing>
          <wp:inline distT="0" distB="0" distL="0" distR="0" wp14:anchorId="14E0C8C5" wp14:editId="0E82E158">
            <wp:extent cx="5715000" cy="3214688"/>
            <wp:effectExtent l="0" t="0" r="0" b="0"/>
            <wp:docPr id="3" name="Picture 3" descr="AirOps diagnostics page showing API offline and database disconnected" title="AirOps diagnostics page showing API offline and database disconn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nostics-offline.png"/>
                    <pic:cNvPicPr/>
                  </pic:nvPicPr>
                  <pic:blipFill>
                    <a:blip r:embed="rId10"/>
                    <a:stretch>
                      <a:fillRect/>
                    </a:stretch>
                  </pic:blipFill>
                  <pic:spPr>
                    <a:xfrm>
                      <a:off x="0" y="0"/>
                      <a:ext cx="5715000" cy="3214688"/>
                    </a:xfrm>
                    <a:prstGeom prst="rect">
                      <a:avLst/>
                    </a:prstGeom>
                  </pic:spPr>
                </pic:pic>
              </a:graphicData>
            </a:graphic>
          </wp:inline>
        </w:drawing>
      </w:r>
    </w:p>
    <w:p w14:paraId="2491D10B" w14:textId="77777777" w:rsidR="00140419" w:rsidRDefault="00000000">
      <w:pPr>
        <w:spacing w:after="160"/>
        <w:jc w:val="center"/>
      </w:pPr>
      <w:r>
        <w:rPr>
          <w:i/>
          <w:color w:val="667085"/>
          <w:sz w:val="18"/>
        </w:rPr>
        <w:t>Figure 3 - API stopped: clear offline state instead of a broken page.</w:t>
      </w:r>
    </w:p>
    <w:p w14:paraId="090D601A" w14:textId="77777777" w:rsidR="00140419" w:rsidRDefault="00000000">
      <w:r>
        <w:t>I then restarted the API. The next polling cycle changed the page back to ONLINE / CONNECTED and displayed fresh uptime and database latency without reloading the frontend.</w:t>
      </w:r>
    </w:p>
    <w:p w14:paraId="612C7566" w14:textId="77777777" w:rsidR="00140419" w:rsidRDefault="00000000">
      <w:pPr>
        <w:spacing w:before="40" w:after="60"/>
        <w:jc w:val="center"/>
      </w:pPr>
      <w:r>
        <w:rPr>
          <w:noProof/>
        </w:rPr>
        <w:lastRenderedPageBreak/>
        <w:drawing>
          <wp:inline distT="0" distB="0" distL="0" distR="0" wp14:anchorId="4E0BB426" wp14:editId="320B0513">
            <wp:extent cx="5715000" cy="3214688"/>
            <wp:effectExtent l="0" t="0" r="0" b="0"/>
            <wp:docPr id="4" name="Picture 4" descr="AirOps diagnostics page showing API online after service restart" title="AirOps diagnostics page showing API online after service res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nostics-recovered.png"/>
                    <pic:cNvPicPr/>
                  </pic:nvPicPr>
                  <pic:blipFill>
                    <a:blip r:embed="rId11"/>
                    <a:stretch>
                      <a:fillRect/>
                    </a:stretch>
                  </pic:blipFill>
                  <pic:spPr>
                    <a:xfrm>
                      <a:off x="0" y="0"/>
                      <a:ext cx="5715000" cy="3214688"/>
                    </a:xfrm>
                    <a:prstGeom prst="rect">
                      <a:avLst/>
                    </a:prstGeom>
                  </pic:spPr>
                </pic:pic>
              </a:graphicData>
            </a:graphic>
          </wp:inline>
        </w:drawing>
      </w:r>
    </w:p>
    <w:p w14:paraId="01A0AD7D" w14:textId="77777777" w:rsidR="00140419" w:rsidRDefault="00000000">
      <w:pPr>
        <w:spacing w:after="160"/>
        <w:jc w:val="center"/>
      </w:pPr>
      <w:r>
        <w:rPr>
          <w:i/>
          <w:color w:val="667085"/>
          <w:sz w:val="18"/>
        </w:rPr>
        <w:t>Figure 4 - API restarted: automatic recovery detected by the UI.</w:t>
      </w:r>
    </w:p>
    <w:p w14:paraId="0C2C4950" w14:textId="77777777" w:rsidR="00140419" w:rsidRDefault="00000000">
      <w:r>
        <w:br w:type="page"/>
      </w:r>
    </w:p>
    <w:p w14:paraId="1A053EAF" w14:textId="77777777" w:rsidR="00140419" w:rsidRDefault="00000000">
      <w:pPr>
        <w:pStyle w:val="Heading1"/>
      </w:pPr>
      <w:r>
        <w:lastRenderedPageBreak/>
        <w:t>8.1 Implemented failure behaviors</w:t>
      </w:r>
    </w:p>
    <w:tbl>
      <w:tblPr>
        <w:tblStyle w:val="TableGrid"/>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1900"/>
        <w:gridCol w:w="4400"/>
        <w:gridCol w:w="3060"/>
      </w:tblGrid>
      <w:tr w:rsidR="00140419" w14:paraId="4049B471" w14:textId="77777777">
        <w:trPr>
          <w:cantSplit/>
          <w:tblHeader/>
        </w:trPr>
        <w:tc>
          <w:tcPr>
            <w:tcW w:w="1900" w:type="dxa"/>
            <w:shd w:val="clear" w:color="auto" w:fill="E8EEF5"/>
            <w:tcMar>
              <w:top w:w="80" w:type="dxa"/>
              <w:left w:w="120" w:type="dxa"/>
              <w:bottom w:w="80" w:type="dxa"/>
              <w:right w:w="120" w:type="dxa"/>
            </w:tcMar>
            <w:vAlign w:val="center"/>
          </w:tcPr>
          <w:p w14:paraId="56427C87" w14:textId="77777777" w:rsidR="00140419" w:rsidRDefault="00000000">
            <w:pPr>
              <w:spacing w:after="0" w:line="252" w:lineRule="auto"/>
            </w:pPr>
            <w:r>
              <w:rPr>
                <w:b/>
                <w:color w:val="10233F"/>
                <w:sz w:val="16"/>
              </w:rPr>
              <w:t>Condition</w:t>
            </w:r>
          </w:p>
        </w:tc>
        <w:tc>
          <w:tcPr>
            <w:tcW w:w="4400" w:type="dxa"/>
            <w:shd w:val="clear" w:color="auto" w:fill="E8EEF5"/>
            <w:tcMar>
              <w:top w:w="80" w:type="dxa"/>
              <w:left w:w="120" w:type="dxa"/>
              <w:bottom w:w="80" w:type="dxa"/>
              <w:right w:w="120" w:type="dxa"/>
            </w:tcMar>
            <w:vAlign w:val="center"/>
          </w:tcPr>
          <w:p w14:paraId="4FB02B09" w14:textId="77777777" w:rsidR="00140419" w:rsidRDefault="00000000">
            <w:pPr>
              <w:spacing w:after="0" w:line="252" w:lineRule="auto"/>
            </w:pPr>
            <w:r>
              <w:rPr>
                <w:b/>
                <w:color w:val="10233F"/>
                <w:sz w:val="16"/>
              </w:rPr>
              <w:t>Current behavior</w:t>
            </w:r>
          </w:p>
        </w:tc>
        <w:tc>
          <w:tcPr>
            <w:tcW w:w="3060" w:type="dxa"/>
            <w:shd w:val="clear" w:color="auto" w:fill="E8EEF5"/>
            <w:tcMar>
              <w:top w:w="80" w:type="dxa"/>
              <w:left w:w="120" w:type="dxa"/>
              <w:bottom w:w="80" w:type="dxa"/>
              <w:right w:w="120" w:type="dxa"/>
            </w:tcMar>
            <w:vAlign w:val="center"/>
          </w:tcPr>
          <w:p w14:paraId="346FCE4A" w14:textId="77777777" w:rsidR="00140419" w:rsidRDefault="00000000">
            <w:pPr>
              <w:spacing w:after="0" w:line="252" w:lineRule="auto"/>
            </w:pPr>
            <w:r>
              <w:rPr>
                <w:b/>
                <w:color w:val="10233F"/>
                <w:sz w:val="16"/>
              </w:rPr>
              <w:t>Evidence status</w:t>
            </w:r>
          </w:p>
        </w:tc>
      </w:tr>
      <w:tr w:rsidR="00140419" w14:paraId="05D6B4B4" w14:textId="77777777">
        <w:trPr>
          <w:cantSplit/>
        </w:trPr>
        <w:tc>
          <w:tcPr>
            <w:tcW w:w="1900" w:type="dxa"/>
            <w:tcMar>
              <w:top w:w="80" w:type="dxa"/>
              <w:left w:w="120" w:type="dxa"/>
              <w:bottom w:w="80" w:type="dxa"/>
              <w:right w:w="120" w:type="dxa"/>
            </w:tcMar>
            <w:vAlign w:val="center"/>
          </w:tcPr>
          <w:p w14:paraId="669C186F" w14:textId="77777777" w:rsidR="00140419" w:rsidRDefault="00000000">
            <w:pPr>
              <w:spacing w:after="0" w:line="252" w:lineRule="auto"/>
            </w:pPr>
            <w:r>
              <w:rPr>
                <w:sz w:val="16"/>
              </w:rPr>
              <w:t>Loading / slow response</w:t>
            </w:r>
          </w:p>
        </w:tc>
        <w:tc>
          <w:tcPr>
            <w:tcW w:w="4400" w:type="dxa"/>
            <w:tcMar>
              <w:top w:w="80" w:type="dxa"/>
              <w:left w:w="120" w:type="dxa"/>
              <w:bottom w:w="80" w:type="dxa"/>
              <w:right w:w="120" w:type="dxa"/>
            </w:tcMar>
            <w:vAlign w:val="center"/>
          </w:tcPr>
          <w:p w14:paraId="0D623BCF" w14:textId="77777777" w:rsidR="00140419" w:rsidRDefault="00000000">
            <w:pPr>
              <w:spacing w:after="0" w:line="252" w:lineRule="auto"/>
            </w:pPr>
            <w:r>
              <w:rPr>
                <w:sz w:val="16"/>
              </w:rPr>
              <w:t>Skeleton rows/cards and loading indicators.</w:t>
            </w:r>
          </w:p>
        </w:tc>
        <w:tc>
          <w:tcPr>
            <w:tcW w:w="3060" w:type="dxa"/>
            <w:tcMar>
              <w:top w:w="80" w:type="dxa"/>
              <w:left w:w="120" w:type="dxa"/>
              <w:bottom w:w="80" w:type="dxa"/>
              <w:right w:w="120" w:type="dxa"/>
            </w:tcMar>
            <w:vAlign w:val="center"/>
          </w:tcPr>
          <w:p w14:paraId="0C9D33BE" w14:textId="77777777" w:rsidR="00140419" w:rsidRDefault="00000000">
            <w:pPr>
              <w:spacing w:after="0" w:line="252" w:lineRule="auto"/>
            </w:pPr>
            <w:r>
              <w:rPr>
                <w:sz w:val="16"/>
              </w:rPr>
              <w:t>Implemented in shared components and pages.</w:t>
            </w:r>
          </w:p>
        </w:tc>
      </w:tr>
      <w:tr w:rsidR="00140419" w14:paraId="60E2D01A" w14:textId="77777777">
        <w:trPr>
          <w:cantSplit/>
        </w:trPr>
        <w:tc>
          <w:tcPr>
            <w:tcW w:w="1900" w:type="dxa"/>
            <w:tcMar>
              <w:top w:w="80" w:type="dxa"/>
              <w:left w:w="120" w:type="dxa"/>
              <w:bottom w:w="80" w:type="dxa"/>
              <w:right w:w="120" w:type="dxa"/>
            </w:tcMar>
            <w:vAlign w:val="center"/>
          </w:tcPr>
          <w:p w14:paraId="18DF051B" w14:textId="77777777" w:rsidR="00140419" w:rsidRDefault="00000000">
            <w:pPr>
              <w:spacing w:after="0" w:line="252" w:lineRule="auto"/>
            </w:pPr>
            <w:r>
              <w:rPr>
                <w:sz w:val="16"/>
              </w:rPr>
              <w:t>HTTP 500 / 503</w:t>
            </w:r>
          </w:p>
        </w:tc>
        <w:tc>
          <w:tcPr>
            <w:tcW w:w="4400" w:type="dxa"/>
            <w:tcMar>
              <w:top w:w="80" w:type="dxa"/>
              <w:left w:w="120" w:type="dxa"/>
              <w:bottom w:w="80" w:type="dxa"/>
              <w:right w:w="120" w:type="dxa"/>
            </w:tcMar>
            <w:vAlign w:val="center"/>
          </w:tcPr>
          <w:p w14:paraId="3ED39AA0" w14:textId="77777777" w:rsidR="00140419" w:rsidRDefault="00000000">
            <w:pPr>
              <w:spacing w:after="0" w:line="252" w:lineRule="auto"/>
            </w:pPr>
            <w:r>
              <w:rPr>
                <w:sz w:val="16"/>
              </w:rPr>
              <w:t>Typed error message, warning state and retry action.</w:t>
            </w:r>
          </w:p>
        </w:tc>
        <w:tc>
          <w:tcPr>
            <w:tcW w:w="3060" w:type="dxa"/>
            <w:tcMar>
              <w:top w:w="80" w:type="dxa"/>
              <w:left w:w="120" w:type="dxa"/>
              <w:bottom w:w="80" w:type="dxa"/>
              <w:right w:w="120" w:type="dxa"/>
            </w:tcMar>
            <w:vAlign w:val="center"/>
          </w:tcPr>
          <w:p w14:paraId="56DFC058" w14:textId="77777777" w:rsidR="00140419" w:rsidRDefault="00000000">
            <w:pPr>
              <w:spacing w:after="0" w:line="252" w:lineRule="auto"/>
            </w:pPr>
            <w:r>
              <w:rPr>
                <w:sz w:val="16"/>
              </w:rPr>
              <w:t>Implemented; 503 reproduced during break probe.</w:t>
            </w:r>
          </w:p>
        </w:tc>
      </w:tr>
      <w:tr w:rsidR="00140419" w14:paraId="2ED6E490" w14:textId="77777777">
        <w:trPr>
          <w:cantSplit/>
        </w:trPr>
        <w:tc>
          <w:tcPr>
            <w:tcW w:w="1900" w:type="dxa"/>
            <w:tcMar>
              <w:top w:w="80" w:type="dxa"/>
              <w:left w:w="120" w:type="dxa"/>
              <w:bottom w:w="80" w:type="dxa"/>
              <w:right w:w="120" w:type="dxa"/>
            </w:tcMar>
            <w:vAlign w:val="center"/>
          </w:tcPr>
          <w:p w14:paraId="78565101" w14:textId="77777777" w:rsidR="00140419" w:rsidRDefault="00000000">
            <w:pPr>
              <w:spacing w:after="0" w:line="252" w:lineRule="auto"/>
            </w:pPr>
            <w:r>
              <w:rPr>
                <w:sz w:val="16"/>
              </w:rPr>
              <w:t>Network/API down</w:t>
            </w:r>
          </w:p>
        </w:tc>
        <w:tc>
          <w:tcPr>
            <w:tcW w:w="4400" w:type="dxa"/>
            <w:tcMar>
              <w:top w:w="80" w:type="dxa"/>
              <w:left w:w="120" w:type="dxa"/>
              <w:bottom w:w="80" w:type="dxa"/>
              <w:right w:w="120" w:type="dxa"/>
            </w:tcMar>
            <w:vAlign w:val="center"/>
          </w:tcPr>
          <w:p w14:paraId="226E9238" w14:textId="77777777" w:rsidR="00140419" w:rsidRDefault="00000000">
            <w:pPr>
              <w:spacing w:after="0" w:line="252" w:lineRule="auto"/>
            </w:pPr>
            <w:r>
              <w:rPr>
                <w:sz w:val="16"/>
              </w:rPr>
              <w:t>Offline diagnostics and network-specific error text.</w:t>
            </w:r>
          </w:p>
        </w:tc>
        <w:tc>
          <w:tcPr>
            <w:tcW w:w="3060" w:type="dxa"/>
            <w:tcMar>
              <w:top w:w="80" w:type="dxa"/>
              <w:left w:w="120" w:type="dxa"/>
              <w:bottom w:w="80" w:type="dxa"/>
              <w:right w:w="120" w:type="dxa"/>
            </w:tcMar>
            <w:vAlign w:val="center"/>
          </w:tcPr>
          <w:p w14:paraId="06EC35C1" w14:textId="77777777" w:rsidR="00140419" w:rsidRDefault="00000000">
            <w:pPr>
              <w:spacing w:after="0" w:line="252" w:lineRule="auto"/>
            </w:pPr>
            <w:r>
              <w:rPr>
                <w:sz w:val="16"/>
              </w:rPr>
              <w:t>Live stop/restart verified.</w:t>
            </w:r>
          </w:p>
        </w:tc>
      </w:tr>
      <w:tr w:rsidR="00140419" w14:paraId="37CB0188" w14:textId="77777777">
        <w:trPr>
          <w:cantSplit/>
        </w:trPr>
        <w:tc>
          <w:tcPr>
            <w:tcW w:w="1900" w:type="dxa"/>
            <w:tcMar>
              <w:top w:w="80" w:type="dxa"/>
              <w:left w:w="120" w:type="dxa"/>
              <w:bottom w:w="80" w:type="dxa"/>
              <w:right w:w="120" w:type="dxa"/>
            </w:tcMar>
            <w:vAlign w:val="center"/>
          </w:tcPr>
          <w:p w14:paraId="050B2BAD" w14:textId="77777777" w:rsidR="00140419" w:rsidRDefault="00000000">
            <w:pPr>
              <w:spacing w:after="0" w:line="252" w:lineRule="auto"/>
            </w:pPr>
            <w:r>
              <w:rPr>
                <w:sz w:val="16"/>
              </w:rPr>
              <w:t>Timeout</w:t>
            </w:r>
          </w:p>
        </w:tc>
        <w:tc>
          <w:tcPr>
            <w:tcW w:w="4400" w:type="dxa"/>
            <w:tcMar>
              <w:top w:w="80" w:type="dxa"/>
              <w:left w:w="120" w:type="dxa"/>
              <w:bottom w:w="80" w:type="dxa"/>
              <w:right w:w="120" w:type="dxa"/>
            </w:tcMar>
            <w:vAlign w:val="center"/>
          </w:tcPr>
          <w:p w14:paraId="18974AA4" w14:textId="77777777" w:rsidR="00140419" w:rsidRDefault="00000000">
            <w:pPr>
              <w:spacing w:after="0" w:line="252" w:lineRule="auto"/>
            </w:pPr>
            <w:r>
              <w:rPr>
                <w:sz w:val="16"/>
              </w:rPr>
              <w:t>AbortController with 5 s dashboard and 10 s list/detail timeouts.</w:t>
            </w:r>
          </w:p>
        </w:tc>
        <w:tc>
          <w:tcPr>
            <w:tcW w:w="3060" w:type="dxa"/>
            <w:tcMar>
              <w:top w:w="80" w:type="dxa"/>
              <w:left w:w="120" w:type="dxa"/>
              <w:bottom w:w="80" w:type="dxa"/>
              <w:right w:w="120" w:type="dxa"/>
            </w:tcMar>
            <w:vAlign w:val="center"/>
          </w:tcPr>
          <w:p w14:paraId="7F17314B" w14:textId="77777777" w:rsidR="00140419" w:rsidRDefault="00000000">
            <w:pPr>
              <w:spacing w:after="0" w:line="252" w:lineRule="auto"/>
            </w:pPr>
            <w:r>
              <w:rPr>
                <w:sz w:val="16"/>
              </w:rPr>
              <w:t>Implemented; connection timeout observed server-side.</w:t>
            </w:r>
          </w:p>
        </w:tc>
      </w:tr>
      <w:tr w:rsidR="00140419" w14:paraId="196815AE" w14:textId="77777777">
        <w:trPr>
          <w:cantSplit/>
        </w:trPr>
        <w:tc>
          <w:tcPr>
            <w:tcW w:w="1900" w:type="dxa"/>
            <w:tcMar>
              <w:top w:w="80" w:type="dxa"/>
              <w:left w:w="120" w:type="dxa"/>
              <w:bottom w:w="80" w:type="dxa"/>
              <w:right w:w="120" w:type="dxa"/>
            </w:tcMar>
            <w:vAlign w:val="center"/>
          </w:tcPr>
          <w:p w14:paraId="02069ED8" w14:textId="77777777" w:rsidR="00140419" w:rsidRDefault="00000000">
            <w:pPr>
              <w:spacing w:after="0" w:line="252" w:lineRule="auto"/>
            </w:pPr>
            <w:r>
              <w:rPr>
                <w:sz w:val="16"/>
              </w:rPr>
              <w:t>Retry</w:t>
            </w:r>
          </w:p>
        </w:tc>
        <w:tc>
          <w:tcPr>
            <w:tcW w:w="4400" w:type="dxa"/>
            <w:tcMar>
              <w:top w:w="80" w:type="dxa"/>
              <w:left w:w="120" w:type="dxa"/>
              <w:bottom w:w="80" w:type="dxa"/>
              <w:right w:w="120" w:type="dxa"/>
            </w:tcMar>
            <w:vAlign w:val="center"/>
          </w:tcPr>
          <w:p w14:paraId="53086F2D" w14:textId="77777777" w:rsidR="00140419" w:rsidRDefault="00000000">
            <w:pPr>
              <w:spacing w:after="0" w:line="252" w:lineRule="auto"/>
            </w:pPr>
            <w:r>
              <w:rPr>
                <w:sz w:val="16"/>
              </w:rPr>
              <w:t>TanStack Query retries GET failures once; mutations do not retry.</w:t>
            </w:r>
          </w:p>
        </w:tc>
        <w:tc>
          <w:tcPr>
            <w:tcW w:w="3060" w:type="dxa"/>
            <w:tcMar>
              <w:top w:w="80" w:type="dxa"/>
              <w:left w:w="120" w:type="dxa"/>
              <w:bottom w:w="80" w:type="dxa"/>
              <w:right w:w="120" w:type="dxa"/>
            </w:tcMar>
            <w:vAlign w:val="center"/>
          </w:tcPr>
          <w:p w14:paraId="059DFFB9" w14:textId="77777777" w:rsidR="00140419" w:rsidRDefault="00000000">
            <w:pPr>
              <w:spacing w:after="0" w:line="252" w:lineRule="auto"/>
            </w:pPr>
            <w:r>
              <w:rPr>
                <w:sz w:val="16"/>
              </w:rPr>
              <w:t>Code verified. Older docs incorrectly say 3 retries.</w:t>
            </w:r>
          </w:p>
        </w:tc>
      </w:tr>
      <w:tr w:rsidR="00140419" w14:paraId="043BD318" w14:textId="77777777">
        <w:trPr>
          <w:cantSplit/>
        </w:trPr>
        <w:tc>
          <w:tcPr>
            <w:tcW w:w="1900" w:type="dxa"/>
            <w:tcMar>
              <w:top w:w="80" w:type="dxa"/>
              <w:left w:w="120" w:type="dxa"/>
              <w:bottom w:w="80" w:type="dxa"/>
              <w:right w:w="120" w:type="dxa"/>
            </w:tcMar>
            <w:vAlign w:val="center"/>
          </w:tcPr>
          <w:p w14:paraId="491473E6" w14:textId="77777777" w:rsidR="00140419" w:rsidRDefault="00000000">
            <w:pPr>
              <w:spacing w:after="0" w:line="252" w:lineRule="auto"/>
            </w:pPr>
            <w:r>
              <w:rPr>
                <w:sz w:val="16"/>
              </w:rPr>
              <w:t>Empty results</w:t>
            </w:r>
          </w:p>
        </w:tc>
        <w:tc>
          <w:tcPr>
            <w:tcW w:w="4400" w:type="dxa"/>
            <w:tcMar>
              <w:top w:w="80" w:type="dxa"/>
              <w:left w:w="120" w:type="dxa"/>
              <w:bottom w:w="80" w:type="dxa"/>
              <w:right w:w="120" w:type="dxa"/>
            </w:tcMar>
            <w:vAlign w:val="center"/>
          </w:tcPr>
          <w:p w14:paraId="30AF2788" w14:textId="77777777" w:rsidR="00140419" w:rsidRDefault="00000000">
            <w:pPr>
              <w:spacing w:after="0" w:line="252" w:lineRule="auto"/>
            </w:pPr>
            <w:r>
              <w:rPr>
                <w:sz w:val="16"/>
              </w:rPr>
              <w:t>Contextual empty state and filter-reset action.</w:t>
            </w:r>
          </w:p>
        </w:tc>
        <w:tc>
          <w:tcPr>
            <w:tcW w:w="3060" w:type="dxa"/>
            <w:tcMar>
              <w:top w:w="80" w:type="dxa"/>
              <w:left w:w="120" w:type="dxa"/>
              <w:bottom w:w="80" w:type="dxa"/>
              <w:right w:w="120" w:type="dxa"/>
            </w:tcMar>
            <w:vAlign w:val="center"/>
          </w:tcPr>
          <w:p w14:paraId="4A8C523D" w14:textId="77777777" w:rsidR="00140419" w:rsidRDefault="00000000">
            <w:pPr>
              <w:spacing w:after="0" w:line="252" w:lineRule="auto"/>
            </w:pPr>
            <w:r>
              <w:rPr>
                <w:sz w:val="16"/>
              </w:rPr>
              <w:t>Implemented; not re-measured under load.</w:t>
            </w:r>
          </w:p>
        </w:tc>
      </w:tr>
      <w:tr w:rsidR="00140419" w14:paraId="7797194E" w14:textId="77777777">
        <w:trPr>
          <w:cantSplit/>
        </w:trPr>
        <w:tc>
          <w:tcPr>
            <w:tcW w:w="1900" w:type="dxa"/>
            <w:tcMar>
              <w:top w:w="80" w:type="dxa"/>
              <w:left w:w="120" w:type="dxa"/>
              <w:bottom w:w="80" w:type="dxa"/>
              <w:right w:w="120" w:type="dxa"/>
            </w:tcMar>
            <w:vAlign w:val="center"/>
          </w:tcPr>
          <w:p w14:paraId="061DE689" w14:textId="77777777" w:rsidR="00140419" w:rsidRDefault="00000000">
            <w:pPr>
              <w:spacing w:after="0" w:line="252" w:lineRule="auto"/>
            </w:pPr>
            <w:r>
              <w:rPr>
                <w:sz w:val="16"/>
              </w:rPr>
              <w:t>Stale response</w:t>
            </w:r>
          </w:p>
        </w:tc>
        <w:tc>
          <w:tcPr>
            <w:tcW w:w="4400" w:type="dxa"/>
            <w:tcMar>
              <w:top w:w="80" w:type="dxa"/>
              <w:left w:w="120" w:type="dxa"/>
              <w:bottom w:w="80" w:type="dxa"/>
              <w:right w:w="120" w:type="dxa"/>
            </w:tcMar>
            <w:vAlign w:val="center"/>
          </w:tcPr>
          <w:p w14:paraId="4421CCB1" w14:textId="77777777" w:rsidR="00140419" w:rsidRDefault="00000000">
            <w:pPr>
              <w:spacing w:after="0" w:line="252" w:lineRule="auto"/>
            </w:pPr>
            <w:r>
              <w:rPr>
                <w:sz w:val="16"/>
              </w:rPr>
              <w:t>Query cancellation and stable keys reduce stale overwrites.</w:t>
            </w:r>
          </w:p>
        </w:tc>
        <w:tc>
          <w:tcPr>
            <w:tcW w:w="3060" w:type="dxa"/>
            <w:tcMar>
              <w:top w:w="80" w:type="dxa"/>
              <w:left w:w="120" w:type="dxa"/>
              <w:bottom w:w="80" w:type="dxa"/>
              <w:right w:w="120" w:type="dxa"/>
            </w:tcMar>
            <w:vAlign w:val="center"/>
          </w:tcPr>
          <w:p w14:paraId="5FB6819C" w14:textId="77777777" w:rsidR="00140419" w:rsidRDefault="00000000">
            <w:pPr>
              <w:spacing w:after="0" w:line="252" w:lineRule="auto"/>
            </w:pPr>
            <w:r>
              <w:rPr>
                <w:sz w:val="16"/>
              </w:rPr>
              <w:t>Code verified.</w:t>
            </w:r>
          </w:p>
        </w:tc>
      </w:tr>
      <w:tr w:rsidR="00140419" w14:paraId="02A81A29" w14:textId="77777777">
        <w:trPr>
          <w:cantSplit/>
        </w:trPr>
        <w:tc>
          <w:tcPr>
            <w:tcW w:w="1900" w:type="dxa"/>
            <w:tcMar>
              <w:top w:w="80" w:type="dxa"/>
              <w:left w:w="120" w:type="dxa"/>
              <w:bottom w:w="80" w:type="dxa"/>
              <w:right w:w="120" w:type="dxa"/>
            </w:tcMar>
            <w:vAlign w:val="center"/>
          </w:tcPr>
          <w:p w14:paraId="7AB2CB28" w14:textId="77777777" w:rsidR="00140419" w:rsidRDefault="00000000">
            <w:pPr>
              <w:spacing w:after="0" w:line="252" w:lineRule="auto"/>
            </w:pPr>
            <w:r>
              <w:rPr>
                <w:sz w:val="16"/>
              </w:rPr>
              <w:t>Injected failures</w:t>
            </w:r>
          </w:p>
        </w:tc>
        <w:tc>
          <w:tcPr>
            <w:tcW w:w="4400" w:type="dxa"/>
            <w:tcMar>
              <w:top w:w="80" w:type="dxa"/>
              <w:left w:w="120" w:type="dxa"/>
              <w:bottom w:w="80" w:type="dxa"/>
              <w:right w:w="120" w:type="dxa"/>
            </w:tcMar>
            <w:vAlign w:val="center"/>
          </w:tcPr>
          <w:p w14:paraId="3828A742" w14:textId="77777777" w:rsidR="00140419" w:rsidRDefault="00000000">
            <w:pPr>
              <w:spacing w:after="0" w:line="252" w:lineRule="auto"/>
            </w:pPr>
            <w:r>
              <w:rPr>
                <w:sz w:val="16"/>
              </w:rPr>
              <w:t>Development-only latency/error/timeout wrapper.</w:t>
            </w:r>
          </w:p>
        </w:tc>
        <w:tc>
          <w:tcPr>
            <w:tcW w:w="3060" w:type="dxa"/>
            <w:tcMar>
              <w:top w:w="80" w:type="dxa"/>
              <w:left w:w="120" w:type="dxa"/>
              <w:bottom w:w="80" w:type="dxa"/>
              <w:right w:w="120" w:type="dxa"/>
            </w:tcMar>
            <w:vAlign w:val="center"/>
          </w:tcPr>
          <w:p w14:paraId="0AA54DD8" w14:textId="77777777" w:rsidR="00140419" w:rsidRDefault="00000000">
            <w:pPr>
              <w:spacing w:after="0" w:line="252" w:lineRule="auto"/>
            </w:pPr>
            <w:r>
              <w:rPr>
                <w:sz w:val="16"/>
              </w:rPr>
              <w:t>Implemented; production build intentionally disables it.</w:t>
            </w:r>
          </w:p>
        </w:tc>
      </w:tr>
    </w:tbl>
    <w:p w14:paraId="06003D56" w14:textId="77777777" w:rsidR="00140419" w:rsidRDefault="00140419">
      <w:pPr>
        <w:spacing w:after="20"/>
      </w:pPr>
    </w:p>
    <w:p w14:paraId="523DC6B0" w14:textId="77777777" w:rsidR="00140419" w:rsidRDefault="00000000">
      <w:pPr>
        <w:pStyle w:val="Heading2"/>
      </w:pPr>
      <w:r>
        <w:t>Data safety under concurrent writes</w:t>
      </w:r>
    </w:p>
    <w:p w14:paraId="26FC327C" w14:textId="77777777" w:rsidR="00140419" w:rsidRDefault="00000000">
      <w:r>
        <w:t>The PATCH route writes the new status and its flight event inside one transaction, so those two operations succeed or fail together. However, the row has no version field or optimistic-lock check. Two writers can overwrite each other (last write wins) while both events remain. The supplied write-contention scenario has not produced valid recorded results, so data safety under competing updates is not yet proven.</w:t>
      </w:r>
    </w:p>
    <w:p w14:paraId="34298076" w14:textId="77777777" w:rsidR="00140419" w:rsidRDefault="00000000">
      <w:r>
        <w:br w:type="page"/>
      </w:r>
    </w:p>
    <w:p w14:paraId="3731F84C" w14:textId="77777777" w:rsidR="00140419" w:rsidRDefault="00000000">
      <w:pPr>
        <w:pStyle w:val="Heading1"/>
      </w:pPr>
      <w:r>
        <w:lastRenderedPageBreak/>
        <w:t>9. Optimizations completed</w:t>
      </w:r>
    </w:p>
    <w:tbl>
      <w:tblPr>
        <w:tblStyle w:val="TableGrid"/>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2550"/>
        <w:gridCol w:w="3400"/>
        <w:gridCol w:w="3410"/>
      </w:tblGrid>
      <w:tr w:rsidR="00140419" w14:paraId="0F35FFA9" w14:textId="77777777">
        <w:trPr>
          <w:cantSplit/>
          <w:tblHeader/>
        </w:trPr>
        <w:tc>
          <w:tcPr>
            <w:tcW w:w="2550" w:type="dxa"/>
            <w:shd w:val="clear" w:color="auto" w:fill="E8EEF5"/>
            <w:tcMar>
              <w:top w:w="80" w:type="dxa"/>
              <w:left w:w="120" w:type="dxa"/>
              <w:bottom w:w="80" w:type="dxa"/>
              <w:right w:w="120" w:type="dxa"/>
            </w:tcMar>
            <w:vAlign w:val="center"/>
          </w:tcPr>
          <w:p w14:paraId="130F55C0" w14:textId="77777777" w:rsidR="00140419" w:rsidRDefault="00000000">
            <w:pPr>
              <w:spacing w:after="0" w:line="252" w:lineRule="auto"/>
            </w:pPr>
            <w:r>
              <w:rPr>
                <w:b/>
                <w:color w:val="10233F"/>
                <w:sz w:val="16"/>
              </w:rPr>
              <w:t>Change</w:t>
            </w:r>
          </w:p>
        </w:tc>
        <w:tc>
          <w:tcPr>
            <w:tcW w:w="3400" w:type="dxa"/>
            <w:shd w:val="clear" w:color="auto" w:fill="E8EEF5"/>
            <w:tcMar>
              <w:top w:w="80" w:type="dxa"/>
              <w:left w:w="120" w:type="dxa"/>
              <w:bottom w:w="80" w:type="dxa"/>
              <w:right w:w="120" w:type="dxa"/>
            </w:tcMar>
            <w:vAlign w:val="center"/>
          </w:tcPr>
          <w:p w14:paraId="4E596DEE" w14:textId="77777777" w:rsidR="00140419" w:rsidRDefault="00000000">
            <w:pPr>
              <w:spacing w:after="0" w:line="252" w:lineRule="auto"/>
            </w:pPr>
            <w:r>
              <w:rPr>
                <w:b/>
                <w:color w:val="10233F"/>
                <w:sz w:val="16"/>
              </w:rPr>
              <w:t>Why it helps</w:t>
            </w:r>
          </w:p>
        </w:tc>
        <w:tc>
          <w:tcPr>
            <w:tcW w:w="3410" w:type="dxa"/>
            <w:shd w:val="clear" w:color="auto" w:fill="E8EEF5"/>
            <w:tcMar>
              <w:top w:w="80" w:type="dxa"/>
              <w:left w:w="120" w:type="dxa"/>
              <w:bottom w:w="80" w:type="dxa"/>
              <w:right w:w="120" w:type="dxa"/>
            </w:tcMar>
            <w:vAlign w:val="center"/>
          </w:tcPr>
          <w:p w14:paraId="57DB32BA" w14:textId="77777777" w:rsidR="00140419" w:rsidRDefault="00000000">
            <w:pPr>
              <w:spacing w:after="0" w:line="252" w:lineRule="auto"/>
            </w:pPr>
            <w:r>
              <w:rPr>
                <w:b/>
                <w:color w:val="10233F"/>
                <w:sz w:val="16"/>
              </w:rPr>
              <w:t>What is proven</w:t>
            </w:r>
          </w:p>
        </w:tc>
      </w:tr>
      <w:tr w:rsidR="00140419" w14:paraId="764F6087" w14:textId="77777777">
        <w:trPr>
          <w:cantSplit/>
        </w:trPr>
        <w:tc>
          <w:tcPr>
            <w:tcW w:w="2550" w:type="dxa"/>
            <w:tcMar>
              <w:top w:w="80" w:type="dxa"/>
              <w:left w:w="120" w:type="dxa"/>
              <w:bottom w:w="80" w:type="dxa"/>
              <w:right w:w="120" w:type="dxa"/>
            </w:tcMar>
            <w:vAlign w:val="center"/>
          </w:tcPr>
          <w:p w14:paraId="259DB410" w14:textId="77777777" w:rsidR="00140419" w:rsidRDefault="00000000">
            <w:pPr>
              <w:spacing w:after="0" w:line="252" w:lineRule="auto"/>
            </w:pPr>
            <w:r>
              <w:rPr>
                <w:sz w:val="16"/>
              </w:rPr>
              <w:t>Server-side pagination</w:t>
            </w:r>
          </w:p>
        </w:tc>
        <w:tc>
          <w:tcPr>
            <w:tcW w:w="3400" w:type="dxa"/>
            <w:tcMar>
              <w:top w:w="80" w:type="dxa"/>
              <w:left w:w="120" w:type="dxa"/>
              <w:bottom w:w="80" w:type="dxa"/>
              <w:right w:w="120" w:type="dxa"/>
            </w:tcMar>
            <w:vAlign w:val="center"/>
          </w:tcPr>
          <w:p w14:paraId="2E119019" w14:textId="77777777" w:rsidR="00140419" w:rsidRDefault="00000000">
            <w:pPr>
              <w:spacing w:after="0" w:line="252" w:lineRule="auto"/>
            </w:pPr>
            <w:r>
              <w:rPr>
                <w:sz w:val="16"/>
              </w:rPr>
              <w:t>Bounds network and DOM work.</w:t>
            </w:r>
          </w:p>
        </w:tc>
        <w:tc>
          <w:tcPr>
            <w:tcW w:w="3410" w:type="dxa"/>
            <w:tcMar>
              <w:top w:w="80" w:type="dxa"/>
              <w:left w:w="120" w:type="dxa"/>
              <w:bottom w:w="80" w:type="dxa"/>
              <w:right w:w="120" w:type="dxa"/>
            </w:tcMar>
            <w:vAlign w:val="center"/>
          </w:tcPr>
          <w:p w14:paraId="72D1D117" w14:textId="77777777" w:rsidR="00140419" w:rsidRDefault="00000000">
            <w:pPr>
              <w:spacing w:after="0" w:line="252" w:lineRule="auto"/>
            </w:pPr>
            <w:r>
              <w:rPr>
                <w:sz w:val="16"/>
              </w:rPr>
              <w:t>20 rows displayed from 520k; max API page is 100.</w:t>
            </w:r>
          </w:p>
        </w:tc>
      </w:tr>
      <w:tr w:rsidR="00140419" w14:paraId="0C653523" w14:textId="77777777">
        <w:trPr>
          <w:cantSplit/>
        </w:trPr>
        <w:tc>
          <w:tcPr>
            <w:tcW w:w="2550" w:type="dxa"/>
            <w:tcMar>
              <w:top w:w="80" w:type="dxa"/>
              <w:left w:w="120" w:type="dxa"/>
              <w:bottom w:w="80" w:type="dxa"/>
              <w:right w:w="120" w:type="dxa"/>
            </w:tcMar>
            <w:vAlign w:val="center"/>
          </w:tcPr>
          <w:p w14:paraId="5E3720F0" w14:textId="77777777" w:rsidR="00140419" w:rsidRDefault="00000000">
            <w:pPr>
              <w:spacing w:after="0" w:line="252" w:lineRule="auto"/>
            </w:pPr>
            <w:r>
              <w:rPr>
                <w:sz w:val="16"/>
              </w:rPr>
              <w:t>300 ms search debounce</w:t>
            </w:r>
          </w:p>
        </w:tc>
        <w:tc>
          <w:tcPr>
            <w:tcW w:w="3400" w:type="dxa"/>
            <w:tcMar>
              <w:top w:w="80" w:type="dxa"/>
              <w:left w:w="120" w:type="dxa"/>
              <w:bottom w:w="80" w:type="dxa"/>
              <w:right w:w="120" w:type="dxa"/>
            </w:tcMar>
            <w:vAlign w:val="center"/>
          </w:tcPr>
          <w:p w14:paraId="03F787CF" w14:textId="77777777" w:rsidR="00140419" w:rsidRDefault="00000000">
            <w:pPr>
              <w:spacing w:after="0" w:line="252" w:lineRule="auto"/>
            </w:pPr>
            <w:r>
              <w:rPr>
                <w:sz w:val="16"/>
              </w:rPr>
              <w:t>Avoids a request for every keypress.</w:t>
            </w:r>
          </w:p>
        </w:tc>
        <w:tc>
          <w:tcPr>
            <w:tcW w:w="3410" w:type="dxa"/>
            <w:tcMar>
              <w:top w:w="80" w:type="dxa"/>
              <w:left w:w="120" w:type="dxa"/>
              <w:bottom w:w="80" w:type="dxa"/>
              <w:right w:w="120" w:type="dxa"/>
            </w:tcMar>
            <w:vAlign w:val="center"/>
          </w:tcPr>
          <w:p w14:paraId="4A21C3E6" w14:textId="77777777" w:rsidR="00140419" w:rsidRDefault="00000000">
            <w:pPr>
              <w:spacing w:after="0" w:line="252" w:lineRule="auto"/>
            </w:pPr>
            <w:r>
              <w:rPr>
                <w:sz w:val="16"/>
              </w:rPr>
              <w:t>Code behavior is clear; no saved browser trace.</w:t>
            </w:r>
          </w:p>
        </w:tc>
      </w:tr>
      <w:tr w:rsidR="00140419" w14:paraId="1019F0E3" w14:textId="77777777">
        <w:trPr>
          <w:cantSplit/>
        </w:trPr>
        <w:tc>
          <w:tcPr>
            <w:tcW w:w="2550" w:type="dxa"/>
            <w:tcMar>
              <w:top w:w="80" w:type="dxa"/>
              <w:left w:w="120" w:type="dxa"/>
              <w:bottom w:w="80" w:type="dxa"/>
              <w:right w:w="120" w:type="dxa"/>
            </w:tcMar>
            <w:vAlign w:val="center"/>
          </w:tcPr>
          <w:p w14:paraId="21B42661" w14:textId="77777777" w:rsidR="00140419" w:rsidRDefault="00000000">
            <w:pPr>
              <w:spacing w:after="0" w:line="252" w:lineRule="auto"/>
            </w:pPr>
            <w:r>
              <w:rPr>
                <w:sz w:val="16"/>
              </w:rPr>
              <w:t>TanStack Query</w:t>
            </w:r>
          </w:p>
        </w:tc>
        <w:tc>
          <w:tcPr>
            <w:tcW w:w="3400" w:type="dxa"/>
            <w:tcMar>
              <w:top w:w="80" w:type="dxa"/>
              <w:left w:w="120" w:type="dxa"/>
              <w:bottom w:w="80" w:type="dxa"/>
              <w:right w:w="120" w:type="dxa"/>
            </w:tcMar>
            <w:vAlign w:val="center"/>
          </w:tcPr>
          <w:p w14:paraId="17312697" w14:textId="77777777" w:rsidR="00140419" w:rsidRDefault="00000000">
            <w:pPr>
              <w:spacing w:after="0" w:line="252" w:lineRule="auto"/>
            </w:pPr>
            <w:r>
              <w:rPr>
                <w:sz w:val="16"/>
              </w:rPr>
              <w:t>Deduplicates/caches GET requests.</w:t>
            </w:r>
          </w:p>
        </w:tc>
        <w:tc>
          <w:tcPr>
            <w:tcW w:w="3410" w:type="dxa"/>
            <w:tcMar>
              <w:top w:w="80" w:type="dxa"/>
              <w:left w:w="120" w:type="dxa"/>
              <w:bottom w:w="80" w:type="dxa"/>
              <w:right w:w="120" w:type="dxa"/>
            </w:tcMar>
            <w:vAlign w:val="center"/>
          </w:tcPr>
          <w:p w14:paraId="53A2300B" w14:textId="77777777" w:rsidR="00140419" w:rsidRDefault="00000000">
            <w:pPr>
              <w:spacing w:after="0" w:line="252" w:lineRule="auto"/>
            </w:pPr>
            <w:r>
              <w:rPr>
                <w:sz w:val="16"/>
              </w:rPr>
              <w:t>Configuration and page usage verified.</w:t>
            </w:r>
          </w:p>
        </w:tc>
      </w:tr>
      <w:tr w:rsidR="00140419" w14:paraId="078BFD94" w14:textId="77777777">
        <w:trPr>
          <w:cantSplit/>
        </w:trPr>
        <w:tc>
          <w:tcPr>
            <w:tcW w:w="2550" w:type="dxa"/>
            <w:tcMar>
              <w:top w:w="80" w:type="dxa"/>
              <w:left w:w="120" w:type="dxa"/>
              <w:bottom w:w="80" w:type="dxa"/>
              <w:right w:w="120" w:type="dxa"/>
            </w:tcMar>
            <w:vAlign w:val="center"/>
          </w:tcPr>
          <w:p w14:paraId="4E3AF49A" w14:textId="77777777" w:rsidR="00140419" w:rsidRDefault="00000000">
            <w:pPr>
              <w:spacing w:after="0" w:line="252" w:lineRule="auto"/>
            </w:pPr>
            <w:r>
              <w:rPr>
                <w:sz w:val="16"/>
              </w:rPr>
              <w:t>Airports session cache</w:t>
            </w:r>
          </w:p>
        </w:tc>
        <w:tc>
          <w:tcPr>
            <w:tcW w:w="3400" w:type="dxa"/>
            <w:tcMar>
              <w:top w:w="80" w:type="dxa"/>
              <w:left w:w="120" w:type="dxa"/>
              <w:bottom w:w="80" w:type="dxa"/>
              <w:right w:w="120" w:type="dxa"/>
            </w:tcMar>
            <w:vAlign w:val="center"/>
          </w:tcPr>
          <w:p w14:paraId="46C6A45E" w14:textId="77777777" w:rsidR="00140419" w:rsidRDefault="00000000">
            <w:pPr>
              <w:spacing w:after="0" w:line="252" w:lineRule="auto"/>
            </w:pPr>
            <w:r>
              <w:rPr>
                <w:sz w:val="16"/>
              </w:rPr>
              <w:t>Stops repeated static-data fetches.</w:t>
            </w:r>
          </w:p>
        </w:tc>
        <w:tc>
          <w:tcPr>
            <w:tcW w:w="3410" w:type="dxa"/>
            <w:tcMar>
              <w:top w:w="80" w:type="dxa"/>
              <w:left w:w="120" w:type="dxa"/>
              <w:bottom w:w="80" w:type="dxa"/>
              <w:right w:w="120" w:type="dxa"/>
            </w:tcMar>
            <w:vAlign w:val="center"/>
          </w:tcPr>
          <w:p w14:paraId="4D9C7D9E" w14:textId="77777777" w:rsidR="00140419" w:rsidRDefault="00000000">
            <w:pPr>
              <w:spacing w:after="0" w:line="252" w:lineRule="auto"/>
            </w:pPr>
            <w:r>
              <w:rPr>
                <w:sz w:val="16"/>
              </w:rPr>
              <w:t>staleTime/gcTime Infinity verified.</w:t>
            </w:r>
          </w:p>
        </w:tc>
      </w:tr>
      <w:tr w:rsidR="00140419" w14:paraId="1131BB2F" w14:textId="77777777">
        <w:trPr>
          <w:cantSplit/>
        </w:trPr>
        <w:tc>
          <w:tcPr>
            <w:tcW w:w="2550" w:type="dxa"/>
            <w:tcMar>
              <w:top w:w="80" w:type="dxa"/>
              <w:left w:w="120" w:type="dxa"/>
              <w:bottom w:w="80" w:type="dxa"/>
              <w:right w:w="120" w:type="dxa"/>
            </w:tcMar>
            <w:vAlign w:val="center"/>
          </w:tcPr>
          <w:p w14:paraId="208BCED0" w14:textId="77777777" w:rsidR="00140419" w:rsidRDefault="00000000">
            <w:pPr>
              <w:spacing w:after="0" w:line="252" w:lineRule="auto"/>
            </w:pPr>
            <w:r>
              <w:rPr>
                <w:sz w:val="16"/>
              </w:rPr>
              <w:t>Stable query keys</w:t>
            </w:r>
          </w:p>
        </w:tc>
        <w:tc>
          <w:tcPr>
            <w:tcW w:w="3400" w:type="dxa"/>
            <w:tcMar>
              <w:top w:w="80" w:type="dxa"/>
              <w:left w:w="120" w:type="dxa"/>
              <w:bottom w:w="80" w:type="dxa"/>
              <w:right w:w="120" w:type="dxa"/>
            </w:tcMar>
            <w:vAlign w:val="center"/>
          </w:tcPr>
          <w:p w14:paraId="2E89D64F" w14:textId="77777777" w:rsidR="00140419" w:rsidRDefault="00000000">
            <w:pPr>
              <w:spacing w:after="0" w:line="252" w:lineRule="auto"/>
            </w:pPr>
            <w:r>
              <w:rPr>
                <w:sz w:val="16"/>
              </w:rPr>
              <w:t>Only meaningful state changes refetch.</w:t>
            </w:r>
          </w:p>
        </w:tc>
        <w:tc>
          <w:tcPr>
            <w:tcW w:w="3410" w:type="dxa"/>
            <w:tcMar>
              <w:top w:w="80" w:type="dxa"/>
              <w:left w:w="120" w:type="dxa"/>
              <w:bottom w:w="80" w:type="dxa"/>
              <w:right w:w="120" w:type="dxa"/>
            </w:tcMar>
            <w:vAlign w:val="center"/>
          </w:tcPr>
          <w:p w14:paraId="78EF58E1" w14:textId="77777777" w:rsidR="00140419" w:rsidRDefault="00000000">
            <w:pPr>
              <w:spacing w:after="0" w:line="252" w:lineRule="auto"/>
            </w:pPr>
            <w:r>
              <w:rPr>
                <w:sz w:val="16"/>
              </w:rPr>
              <w:t>Primitive key construction verified.</w:t>
            </w:r>
          </w:p>
        </w:tc>
      </w:tr>
      <w:tr w:rsidR="00140419" w14:paraId="1BD96B02" w14:textId="77777777">
        <w:trPr>
          <w:cantSplit/>
        </w:trPr>
        <w:tc>
          <w:tcPr>
            <w:tcW w:w="2550" w:type="dxa"/>
            <w:tcMar>
              <w:top w:w="80" w:type="dxa"/>
              <w:left w:w="120" w:type="dxa"/>
              <w:bottom w:w="80" w:type="dxa"/>
              <w:right w:w="120" w:type="dxa"/>
            </w:tcMar>
            <w:vAlign w:val="center"/>
          </w:tcPr>
          <w:p w14:paraId="3BE6AEE6" w14:textId="77777777" w:rsidR="00140419" w:rsidRDefault="00000000">
            <w:pPr>
              <w:spacing w:after="0" w:line="252" w:lineRule="auto"/>
            </w:pPr>
            <w:r>
              <w:rPr>
                <w:sz w:val="16"/>
              </w:rPr>
              <w:t>List projection</w:t>
            </w:r>
          </w:p>
        </w:tc>
        <w:tc>
          <w:tcPr>
            <w:tcW w:w="3400" w:type="dxa"/>
            <w:tcMar>
              <w:top w:w="80" w:type="dxa"/>
              <w:left w:w="120" w:type="dxa"/>
              <w:bottom w:w="80" w:type="dxa"/>
              <w:right w:w="120" w:type="dxa"/>
            </w:tcMar>
            <w:vAlign w:val="center"/>
          </w:tcPr>
          <w:p w14:paraId="1BD08992" w14:textId="77777777" w:rsidR="00140419" w:rsidRDefault="00000000">
            <w:pPr>
              <w:spacing w:after="0" w:line="252" w:lineRule="auto"/>
            </w:pPr>
            <w:r>
              <w:rPr>
                <w:sz w:val="16"/>
              </w:rPr>
              <w:t>Cuts unused JSON fields.</w:t>
            </w:r>
          </w:p>
        </w:tc>
        <w:tc>
          <w:tcPr>
            <w:tcW w:w="3410" w:type="dxa"/>
            <w:tcMar>
              <w:top w:w="80" w:type="dxa"/>
              <w:left w:w="120" w:type="dxa"/>
              <w:bottom w:w="80" w:type="dxa"/>
              <w:right w:w="120" w:type="dxa"/>
            </w:tcMar>
            <w:vAlign w:val="center"/>
          </w:tcPr>
          <w:p w14:paraId="2A3A5B9D" w14:textId="77777777" w:rsidR="00140419" w:rsidRDefault="00000000">
            <w:pPr>
              <w:spacing w:after="0" w:line="252" w:lineRule="auto"/>
            </w:pPr>
            <w:r>
              <w:rPr>
                <w:sz w:val="16"/>
              </w:rPr>
              <w:t>Current 20-row payload measured at 6.7 KB.</w:t>
            </w:r>
          </w:p>
        </w:tc>
      </w:tr>
      <w:tr w:rsidR="00140419" w14:paraId="16051597" w14:textId="77777777">
        <w:trPr>
          <w:cantSplit/>
        </w:trPr>
        <w:tc>
          <w:tcPr>
            <w:tcW w:w="2550" w:type="dxa"/>
            <w:tcMar>
              <w:top w:w="80" w:type="dxa"/>
              <w:left w:w="120" w:type="dxa"/>
              <w:bottom w:w="80" w:type="dxa"/>
              <w:right w:w="120" w:type="dxa"/>
            </w:tcMar>
            <w:vAlign w:val="center"/>
          </w:tcPr>
          <w:p w14:paraId="7EEADE73" w14:textId="77777777" w:rsidR="00140419" w:rsidRDefault="00000000">
            <w:pPr>
              <w:spacing w:after="0" w:line="252" w:lineRule="auto"/>
            </w:pPr>
            <w:r>
              <w:rPr>
                <w:sz w:val="16"/>
              </w:rPr>
              <w:t>Memoized rows/cards</w:t>
            </w:r>
          </w:p>
        </w:tc>
        <w:tc>
          <w:tcPr>
            <w:tcW w:w="3400" w:type="dxa"/>
            <w:tcMar>
              <w:top w:w="80" w:type="dxa"/>
              <w:left w:w="120" w:type="dxa"/>
              <w:bottom w:w="80" w:type="dxa"/>
              <w:right w:w="120" w:type="dxa"/>
            </w:tcMar>
            <w:vAlign w:val="center"/>
          </w:tcPr>
          <w:p w14:paraId="1364E0DC" w14:textId="77777777" w:rsidR="00140419" w:rsidRDefault="00000000">
            <w:pPr>
              <w:spacing w:after="0" w:line="252" w:lineRule="auto"/>
            </w:pPr>
            <w:r>
              <w:rPr>
                <w:sz w:val="16"/>
              </w:rPr>
              <w:t>Reduces repeat React work.</w:t>
            </w:r>
          </w:p>
        </w:tc>
        <w:tc>
          <w:tcPr>
            <w:tcW w:w="3410" w:type="dxa"/>
            <w:tcMar>
              <w:top w:w="80" w:type="dxa"/>
              <w:left w:w="120" w:type="dxa"/>
              <w:bottom w:w="80" w:type="dxa"/>
              <w:right w:w="120" w:type="dxa"/>
            </w:tcMar>
            <w:vAlign w:val="center"/>
          </w:tcPr>
          <w:p w14:paraId="20130DCC" w14:textId="77777777" w:rsidR="00140419" w:rsidRDefault="00000000">
            <w:pPr>
              <w:spacing w:after="0" w:line="252" w:lineRule="auto"/>
            </w:pPr>
            <w:r>
              <w:rPr>
                <w:sz w:val="16"/>
              </w:rPr>
              <w:t>Implementation verified; CPU saving not measured.</w:t>
            </w:r>
          </w:p>
        </w:tc>
      </w:tr>
      <w:tr w:rsidR="00140419" w14:paraId="3D78C784" w14:textId="77777777">
        <w:trPr>
          <w:cantSplit/>
        </w:trPr>
        <w:tc>
          <w:tcPr>
            <w:tcW w:w="2550" w:type="dxa"/>
            <w:tcMar>
              <w:top w:w="80" w:type="dxa"/>
              <w:left w:w="120" w:type="dxa"/>
              <w:bottom w:w="80" w:type="dxa"/>
              <w:right w:w="120" w:type="dxa"/>
            </w:tcMar>
            <w:vAlign w:val="center"/>
          </w:tcPr>
          <w:p w14:paraId="5C1A0A76" w14:textId="77777777" w:rsidR="00140419" w:rsidRDefault="00000000">
            <w:pPr>
              <w:spacing w:after="0" w:line="252" w:lineRule="auto"/>
            </w:pPr>
            <w:r>
              <w:rPr>
                <w:sz w:val="16"/>
              </w:rPr>
              <w:t>Targeted invalidation</w:t>
            </w:r>
          </w:p>
        </w:tc>
        <w:tc>
          <w:tcPr>
            <w:tcW w:w="3400" w:type="dxa"/>
            <w:tcMar>
              <w:top w:w="80" w:type="dxa"/>
              <w:left w:w="120" w:type="dxa"/>
              <w:bottom w:w="80" w:type="dxa"/>
              <w:right w:w="120" w:type="dxa"/>
            </w:tcMar>
            <w:vAlign w:val="center"/>
          </w:tcPr>
          <w:p w14:paraId="6E102B14" w14:textId="77777777" w:rsidR="00140419" w:rsidRDefault="00000000">
            <w:pPr>
              <w:spacing w:after="0" w:line="252" w:lineRule="auto"/>
            </w:pPr>
            <w:r>
              <w:rPr>
                <w:sz w:val="16"/>
              </w:rPr>
              <w:t>Keeps detail/list data fresh after write.</w:t>
            </w:r>
          </w:p>
        </w:tc>
        <w:tc>
          <w:tcPr>
            <w:tcW w:w="3410" w:type="dxa"/>
            <w:tcMar>
              <w:top w:w="80" w:type="dxa"/>
              <w:left w:w="120" w:type="dxa"/>
              <w:bottom w:w="80" w:type="dxa"/>
              <w:right w:w="120" w:type="dxa"/>
            </w:tcMar>
            <w:vAlign w:val="center"/>
          </w:tcPr>
          <w:p w14:paraId="7D5192C7" w14:textId="77777777" w:rsidR="00140419" w:rsidRDefault="00000000">
            <w:pPr>
              <w:spacing w:after="0" w:line="252" w:lineRule="auto"/>
            </w:pPr>
            <w:r>
              <w:rPr>
                <w:sz w:val="16"/>
              </w:rPr>
              <w:t>Mutation invalidation verified.</w:t>
            </w:r>
          </w:p>
        </w:tc>
      </w:tr>
    </w:tbl>
    <w:p w14:paraId="5D8AEA18" w14:textId="77777777" w:rsidR="00140419" w:rsidRDefault="00140419">
      <w:pPr>
        <w:spacing w:after="20"/>
      </w:pPr>
    </w:p>
    <w:p w14:paraId="35437E13" w14:textId="77777777" w:rsidR="00140419" w:rsidRDefault="00000000">
      <w:pPr>
        <w:pStyle w:val="Heading2"/>
      </w:pPr>
      <w:r>
        <w:t>9.1 Before/after evidence status</w:t>
      </w:r>
    </w:p>
    <w:tbl>
      <w:tblPr>
        <w:tblW w:w="9360" w:type="dxa"/>
        <w:tblInd w:w="120" w:type="dxa"/>
        <w:tblBorders>
          <w:top w:val="single" w:sz="5" w:space="0" w:color="D6E4F0"/>
          <w:left w:val="single" w:sz="5" w:space="0" w:color="D6E4F0"/>
          <w:bottom w:val="single" w:sz="5" w:space="0" w:color="D6E4F0"/>
          <w:right w:val="single" w:sz="5" w:space="0" w:color="D6E4F0"/>
          <w:insideH w:val="single" w:sz="5" w:space="0" w:color="D6E4F0"/>
          <w:insideV w:val="single" w:sz="5" w:space="0" w:color="D6E4F0"/>
        </w:tblBorders>
        <w:tblLayout w:type="fixed"/>
        <w:tblLook w:val="04A0" w:firstRow="1" w:lastRow="0" w:firstColumn="1" w:lastColumn="0" w:noHBand="0" w:noVBand="1"/>
      </w:tblPr>
      <w:tblGrid>
        <w:gridCol w:w="9360"/>
      </w:tblGrid>
      <w:tr w:rsidR="00140419" w14:paraId="6B782C43" w14:textId="77777777">
        <w:trPr>
          <w:cantSplit/>
          <w:tblHeader/>
        </w:trPr>
        <w:tc>
          <w:tcPr>
            <w:tcW w:w="9360" w:type="dxa"/>
            <w:shd w:val="clear" w:color="auto" w:fill="FFF8E1"/>
            <w:tcMar>
              <w:top w:w="80" w:type="dxa"/>
              <w:left w:w="120" w:type="dxa"/>
              <w:bottom w:w="80" w:type="dxa"/>
              <w:right w:w="120" w:type="dxa"/>
            </w:tcMar>
          </w:tcPr>
          <w:p w14:paraId="79487332" w14:textId="0C664271" w:rsidR="00140419" w:rsidRDefault="00140419">
            <w:pPr>
              <w:spacing w:after="0"/>
            </w:pPr>
          </w:p>
        </w:tc>
      </w:tr>
    </w:tbl>
    <w:p w14:paraId="7C470424" w14:textId="77777777" w:rsidR="00140419" w:rsidRDefault="00140419">
      <w:pPr>
        <w:spacing w:after="20"/>
      </w:pPr>
    </w:p>
    <w:tbl>
      <w:tblPr>
        <w:tblStyle w:val="TableGrid"/>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2100"/>
        <w:gridCol w:w="4020"/>
        <w:gridCol w:w="3240"/>
      </w:tblGrid>
      <w:tr w:rsidR="00140419" w14:paraId="664A6176" w14:textId="77777777">
        <w:trPr>
          <w:cantSplit/>
          <w:tblHeader/>
        </w:trPr>
        <w:tc>
          <w:tcPr>
            <w:tcW w:w="2100" w:type="dxa"/>
            <w:shd w:val="clear" w:color="auto" w:fill="E8EEF5"/>
            <w:tcMar>
              <w:top w:w="80" w:type="dxa"/>
              <w:left w:w="120" w:type="dxa"/>
              <w:bottom w:w="80" w:type="dxa"/>
              <w:right w:w="120" w:type="dxa"/>
            </w:tcMar>
            <w:vAlign w:val="center"/>
          </w:tcPr>
          <w:p w14:paraId="4B76D862" w14:textId="77777777" w:rsidR="00140419" w:rsidRDefault="00000000">
            <w:pPr>
              <w:spacing w:after="0" w:line="252" w:lineRule="auto"/>
            </w:pPr>
            <w:r>
              <w:rPr>
                <w:b/>
                <w:color w:val="10233F"/>
                <w:sz w:val="16"/>
              </w:rPr>
              <w:t>Metric</w:t>
            </w:r>
          </w:p>
        </w:tc>
        <w:tc>
          <w:tcPr>
            <w:tcW w:w="4020" w:type="dxa"/>
            <w:shd w:val="clear" w:color="auto" w:fill="E8EEF5"/>
            <w:tcMar>
              <w:top w:w="80" w:type="dxa"/>
              <w:left w:w="120" w:type="dxa"/>
              <w:bottom w:w="80" w:type="dxa"/>
              <w:right w:w="120" w:type="dxa"/>
            </w:tcMar>
            <w:vAlign w:val="center"/>
          </w:tcPr>
          <w:p w14:paraId="2957F275" w14:textId="77777777" w:rsidR="00140419" w:rsidRDefault="00000000">
            <w:pPr>
              <w:spacing w:after="0" w:line="252" w:lineRule="auto"/>
            </w:pPr>
            <w:r>
              <w:rPr>
                <w:b/>
                <w:color w:val="10233F"/>
                <w:sz w:val="16"/>
              </w:rPr>
              <w:t>Current / defensible statement</w:t>
            </w:r>
          </w:p>
        </w:tc>
        <w:tc>
          <w:tcPr>
            <w:tcW w:w="3240" w:type="dxa"/>
            <w:shd w:val="clear" w:color="auto" w:fill="E8EEF5"/>
            <w:tcMar>
              <w:top w:w="80" w:type="dxa"/>
              <w:left w:w="120" w:type="dxa"/>
              <w:bottom w:w="80" w:type="dxa"/>
              <w:right w:w="120" w:type="dxa"/>
            </w:tcMar>
            <w:vAlign w:val="center"/>
          </w:tcPr>
          <w:p w14:paraId="2DFD3797" w14:textId="77777777" w:rsidR="00140419" w:rsidRDefault="00000000">
            <w:pPr>
              <w:spacing w:after="0" w:line="252" w:lineRule="auto"/>
            </w:pPr>
            <w:r>
              <w:rPr>
                <w:b/>
                <w:color w:val="10233F"/>
                <w:sz w:val="16"/>
              </w:rPr>
              <w:t>Do not claim yet</w:t>
            </w:r>
          </w:p>
        </w:tc>
      </w:tr>
      <w:tr w:rsidR="00140419" w14:paraId="5A15DD63" w14:textId="77777777">
        <w:trPr>
          <w:cantSplit/>
        </w:trPr>
        <w:tc>
          <w:tcPr>
            <w:tcW w:w="2100" w:type="dxa"/>
            <w:tcMar>
              <w:top w:w="80" w:type="dxa"/>
              <w:left w:w="120" w:type="dxa"/>
              <w:bottom w:w="80" w:type="dxa"/>
              <w:right w:w="120" w:type="dxa"/>
            </w:tcMar>
            <w:vAlign w:val="center"/>
          </w:tcPr>
          <w:p w14:paraId="4E89E241" w14:textId="77777777" w:rsidR="00140419" w:rsidRDefault="00000000">
            <w:pPr>
              <w:spacing w:after="0" w:line="252" w:lineRule="auto"/>
            </w:pPr>
            <w:r>
              <w:rPr>
                <w:sz w:val="16"/>
              </w:rPr>
              <w:t>Search calls</w:t>
            </w:r>
          </w:p>
        </w:tc>
        <w:tc>
          <w:tcPr>
            <w:tcW w:w="4020" w:type="dxa"/>
            <w:tcMar>
              <w:top w:w="80" w:type="dxa"/>
              <w:left w:w="120" w:type="dxa"/>
              <w:bottom w:w="80" w:type="dxa"/>
              <w:right w:w="120" w:type="dxa"/>
            </w:tcMar>
            <w:vAlign w:val="center"/>
          </w:tcPr>
          <w:p w14:paraId="1AB9B128" w14:textId="77777777" w:rsidR="00140419" w:rsidRDefault="00000000">
            <w:pPr>
              <w:spacing w:after="0" w:line="252" w:lineRule="auto"/>
            </w:pPr>
            <w:r>
              <w:rPr>
                <w:sz w:val="16"/>
              </w:rPr>
              <w:t>Debounce turns a fast 5-keystroke input into about 1 request after idle.</w:t>
            </w:r>
          </w:p>
        </w:tc>
        <w:tc>
          <w:tcPr>
            <w:tcW w:w="3240" w:type="dxa"/>
            <w:tcMar>
              <w:top w:w="80" w:type="dxa"/>
              <w:left w:w="120" w:type="dxa"/>
              <w:bottom w:w="80" w:type="dxa"/>
              <w:right w:w="120" w:type="dxa"/>
            </w:tcMar>
            <w:vAlign w:val="center"/>
          </w:tcPr>
          <w:p w14:paraId="60CE0154" w14:textId="77777777" w:rsidR="00140419" w:rsidRDefault="00000000">
            <w:pPr>
              <w:spacing w:after="0" w:line="252" w:lineRule="auto"/>
            </w:pPr>
            <w:r>
              <w:rPr>
                <w:sz w:val="16"/>
              </w:rPr>
              <w:t>Measured 80% network reduction without a trace.</w:t>
            </w:r>
          </w:p>
        </w:tc>
      </w:tr>
      <w:tr w:rsidR="00140419" w14:paraId="5D149BF4" w14:textId="77777777">
        <w:trPr>
          <w:cantSplit/>
        </w:trPr>
        <w:tc>
          <w:tcPr>
            <w:tcW w:w="2100" w:type="dxa"/>
            <w:tcMar>
              <w:top w:w="80" w:type="dxa"/>
              <w:left w:w="120" w:type="dxa"/>
              <w:bottom w:w="80" w:type="dxa"/>
              <w:right w:w="120" w:type="dxa"/>
            </w:tcMar>
            <w:vAlign w:val="center"/>
          </w:tcPr>
          <w:p w14:paraId="13DB120F" w14:textId="77777777" w:rsidR="00140419" w:rsidRDefault="00000000">
            <w:pPr>
              <w:spacing w:after="0" w:line="252" w:lineRule="auto"/>
            </w:pPr>
            <w:r>
              <w:rPr>
                <w:sz w:val="16"/>
              </w:rPr>
              <w:t>Airport calls</w:t>
            </w:r>
          </w:p>
        </w:tc>
        <w:tc>
          <w:tcPr>
            <w:tcW w:w="4020" w:type="dxa"/>
            <w:tcMar>
              <w:top w:w="80" w:type="dxa"/>
              <w:left w:w="120" w:type="dxa"/>
              <w:bottom w:w="80" w:type="dxa"/>
              <w:right w:w="120" w:type="dxa"/>
            </w:tcMar>
            <w:vAlign w:val="center"/>
          </w:tcPr>
          <w:p w14:paraId="56507CED" w14:textId="77777777" w:rsidR="00140419" w:rsidRDefault="00000000">
            <w:pPr>
              <w:spacing w:after="0" w:line="252" w:lineRule="auto"/>
            </w:pPr>
            <w:r>
              <w:rPr>
                <w:sz w:val="16"/>
              </w:rPr>
              <w:t>Page query caches airport data for the session.</w:t>
            </w:r>
          </w:p>
        </w:tc>
        <w:tc>
          <w:tcPr>
            <w:tcW w:w="3240" w:type="dxa"/>
            <w:tcMar>
              <w:top w:w="80" w:type="dxa"/>
              <w:left w:w="120" w:type="dxa"/>
              <w:bottom w:w="80" w:type="dxa"/>
              <w:right w:w="120" w:type="dxa"/>
            </w:tcMar>
            <w:vAlign w:val="center"/>
          </w:tcPr>
          <w:p w14:paraId="68D561C4" w14:textId="77777777" w:rsidR="00140419" w:rsidRDefault="00000000">
            <w:pPr>
              <w:spacing w:after="0" w:line="252" w:lineRule="auto"/>
            </w:pPr>
            <w:r>
              <w:rPr>
                <w:sz w:val="16"/>
              </w:rPr>
              <w:t>Measured 5-to-1 reduction without recorded navigation.</w:t>
            </w:r>
          </w:p>
        </w:tc>
      </w:tr>
      <w:tr w:rsidR="00140419" w14:paraId="4253AB43" w14:textId="77777777">
        <w:trPr>
          <w:cantSplit/>
        </w:trPr>
        <w:tc>
          <w:tcPr>
            <w:tcW w:w="2100" w:type="dxa"/>
            <w:tcMar>
              <w:top w:w="80" w:type="dxa"/>
              <w:left w:w="120" w:type="dxa"/>
              <w:bottom w:w="80" w:type="dxa"/>
              <w:right w:w="120" w:type="dxa"/>
            </w:tcMar>
            <w:vAlign w:val="center"/>
          </w:tcPr>
          <w:p w14:paraId="7AAFD43A" w14:textId="77777777" w:rsidR="00140419" w:rsidRDefault="00000000">
            <w:pPr>
              <w:spacing w:after="0" w:line="252" w:lineRule="auto"/>
            </w:pPr>
            <w:r>
              <w:rPr>
                <w:sz w:val="16"/>
              </w:rPr>
              <w:t>Flight payload</w:t>
            </w:r>
          </w:p>
        </w:tc>
        <w:tc>
          <w:tcPr>
            <w:tcW w:w="4020" w:type="dxa"/>
            <w:tcMar>
              <w:top w:w="80" w:type="dxa"/>
              <w:left w:w="120" w:type="dxa"/>
              <w:bottom w:w="80" w:type="dxa"/>
              <w:right w:w="120" w:type="dxa"/>
            </w:tcMar>
            <w:vAlign w:val="center"/>
          </w:tcPr>
          <w:p w14:paraId="466DA730" w14:textId="77777777" w:rsidR="00140419" w:rsidRDefault="00000000">
            <w:pPr>
              <w:spacing w:after="0" w:line="252" w:lineRule="auto"/>
            </w:pPr>
            <w:r>
              <w:rPr>
                <w:sz w:val="16"/>
              </w:rPr>
              <w:t>Current 20-row response is 6.7 KB.</w:t>
            </w:r>
          </w:p>
        </w:tc>
        <w:tc>
          <w:tcPr>
            <w:tcW w:w="3240" w:type="dxa"/>
            <w:tcMar>
              <w:top w:w="80" w:type="dxa"/>
              <w:left w:w="120" w:type="dxa"/>
              <w:bottom w:w="80" w:type="dxa"/>
              <w:right w:w="120" w:type="dxa"/>
            </w:tcMar>
            <w:vAlign w:val="center"/>
          </w:tcPr>
          <w:p w14:paraId="77B3A87D" w14:textId="77777777" w:rsidR="00140419" w:rsidRDefault="00000000">
            <w:pPr>
              <w:spacing w:after="0" w:line="252" w:lineRule="auto"/>
            </w:pPr>
            <w:r>
              <w:rPr>
                <w:sz w:val="16"/>
              </w:rPr>
              <w:t>50% reduction unless old payload is reproduced.</w:t>
            </w:r>
          </w:p>
        </w:tc>
      </w:tr>
      <w:tr w:rsidR="00140419" w14:paraId="10F2625C" w14:textId="77777777">
        <w:trPr>
          <w:cantSplit/>
        </w:trPr>
        <w:tc>
          <w:tcPr>
            <w:tcW w:w="2100" w:type="dxa"/>
            <w:tcMar>
              <w:top w:w="80" w:type="dxa"/>
              <w:left w:w="120" w:type="dxa"/>
              <w:bottom w:w="80" w:type="dxa"/>
              <w:right w:w="120" w:type="dxa"/>
            </w:tcMar>
            <w:vAlign w:val="center"/>
          </w:tcPr>
          <w:p w14:paraId="1EDDF9E4" w14:textId="77777777" w:rsidR="00140419" w:rsidRDefault="00000000">
            <w:pPr>
              <w:spacing w:after="0" w:line="252" w:lineRule="auto"/>
            </w:pPr>
            <w:r>
              <w:rPr>
                <w:sz w:val="16"/>
              </w:rPr>
              <w:t>Page speed</w:t>
            </w:r>
          </w:p>
        </w:tc>
        <w:tc>
          <w:tcPr>
            <w:tcW w:w="4020" w:type="dxa"/>
            <w:tcMar>
              <w:top w:w="80" w:type="dxa"/>
              <w:left w:w="120" w:type="dxa"/>
              <w:bottom w:w="80" w:type="dxa"/>
              <w:right w:w="120" w:type="dxa"/>
            </w:tcMar>
            <w:vAlign w:val="center"/>
          </w:tcPr>
          <w:p w14:paraId="44C85D6B" w14:textId="77777777" w:rsidR="00140419" w:rsidRDefault="00000000">
            <w:pPr>
              <w:spacing w:after="0" w:line="252" w:lineRule="auto"/>
            </w:pPr>
            <w:r>
              <w:rPr>
                <w:sz w:val="16"/>
              </w:rPr>
              <w:t>Production build sizes are known.</w:t>
            </w:r>
          </w:p>
        </w:tc>
        <w:tc>
          <w:tcPr>
            <w:tcW w:w="3240" w:type="dxa"/>
            <w:tcMar>
              <w:top w:w="80" w:type="dxa"/>
              <w:left w:w="120" w:type="dxa"/>
              <w:bottom w:w="80" w:type="dxa"/>
              <w:right w:w="120" w:type="dxa"/>
            </w:tcMar>
            <w:vAlign w:val="center"/>
          </w:tcPr>
          <w:p w14:paraId="55B4B78C" w14:textId="77777777" w:rsidR="00140419" w:rsidRDefault="00000000">
            <w:pPr>
              <w:spacing w:after="0" w:line="252" w:lineRule="auto"/>
            </w:pPr>
            <w:r>
              <w:rPr>
                <w:sz w:val="16"/>
              </w:rPr>
              <w:t>25-50% faster FCP/CPU; prior values are estimates.</w:t>
            </w:r>
          </w:p>
        </w:tc>
      </w:tr>
      <w:tr w:rsidR="00140419" w14:paraId="7E89DFB6" w14:textId="77777777">
        <w:trPr>
          <w:cantSplit/>
        </w:trPr>
        <w:tc>
          <w:tcPr>
            <w:tcW w:w="2100" w:type="dxa"/>
            <w:tcMar>
              <w:top w:w="80" w:type="dxa"/>
              <w:left w:w="120" w:type="dxa"/>
              <w:bottom w:w="80" w:type="dxa"/>
              <w:right w:w="120" w:type="dxa"/>
            </w:tcMar>
            <w:vAlign w:val="center"/>
          </w:tcPr>
          <w:p w14:paraId="3DB4177F" w14:textId="77777777" w:rsidR="00140419" w:rsidRDefault="00000000">
            <w:pPr>
              <w:spacing w:after="0" w:line="252" w:lineRule="auto"/>
            </w:pPr>
            <w:r>
              <w:rPr>
                <w:sz w:val="16"/>
              </w:rPr>
              <w:t>Capacity</w:t>
            </w:r>
          </w:p>
        </w:tc>
        <w:tc>
          <w:tcPr>
            <w:tcW w:w="4020" w:type="dxa"/>
            <w:tcMar>
              <w:top w:w="80" w:type="dxa"/>
              <w:left w:w="120" w:type="dxa"/>
              <w:bottom w:w="80" w:type="dxa"/>
              <w:right w:w="120" w:type="dxa"/>
            </w:tcMar>
            <w:vAlign w:val="center"/>
          </w:tcPr>
          <w:p w14:paraId="40F64631" w14:textId="77777777" w:rsidR="00140419" w:rsidRDefault="00000000">
            <w:pPr>
              <w:spacing w:after="0" w:line="252" w:lineRule="auto"/>
            </w:pPr>
            <w:r>
              <w:rPr>
                <w:sz w:val="16"/>
              </w:rPr>
              <w:t>The local probe shows a cliff at 50 concentrated clients.</w:t>
            </w:r>
          </w:p>
        </w:tc>
        <w:tc>
          <w:tcPr>
            <w:tcW w:w="3240" w:type="dxa"/>
            <w:tcMar>
              <w:top w:w="80" w:type="dxa"/>
              <w:left w:w="120" w:type="dxa"/>
              <w:bottom w:w="80" w:type="dxa"/>
              <w:right w:w="120" w:type="dxa"/>
            </w:tcMar>
            <w:vAlign w:val="center"/>
          </w:tcPr>
          <w:p w14:paraId="42EFA496" w14:textId="77777777" w:rsidR="00140419" w:rsidRDefault="00000000">
            <w:pPr>
              <w:spacing w:after="0" w:line="252" w:lineRule="auto"/>
            </w:pPr>
            <w:r>
              <w:rPr>
                <w:sz w:val="16"/>
              </w:rPr>
              <w:t>Stable at 50 based on the existing documentation.</w:t>
            </w:r>
          </w:p>
        </w:tc>
      </w:tr>
    </w:tbl>
    <w:p w14:paraId="0A58456D" w14:textId="77777777" w:rsidR="00140419" w:rsidRDefault="00140419">
      <w:pPr>
        <w:spacing w:after="20"/>
      </w:pPr>
    </w:p>
    <w:p w14:paraId="776C2742" w14:textId="77777777" w:rsidR="00140419" w:rsidRDefault="00000000">
      <w:r>
        <w:br w:type="page"/>
      </w:r>
    </w:p>
    <w:p w14:paraId="0B2B05D1" w14:textId="77777777" w:rsidR="00140419" w:rsidRDefault="00000000">
      <w:pPr>
        <w:pStyle w:val="Heading1"/>
      </w:pPr>
      <w:r>
        <w:lastRenderedPageBreak/>
        <w:t>10. k6 framework: built, but not yet valid</w:t>
      </w:r>
    </w:p>
    <w:p w14:paraId="0C8AD9B4" w14:textId="77777777" w:rsidR="00140419" w:rsidRDefault="00000000">
      <w:r>
        <w:t>The repository contains smoke, mixed-load, progressive-stress, spike and write-contention scenarios with presets from 1 to 1,000 VUs. That is useful scaffolding, but it is not the same as executed evidence.</w:t>
      </w:r>
    </w:p>
    <w:tbl>
      <w:tblPr>
        <w:tblStyle w:val="TableGrid"/>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2450"/>
        <w:gridCol w:w="3570"/>
        <w:gridCol w:w="3340"/>
      </w:tblGrid>
      <w:tr w:rsidR="00140419" w14:paraId="05F5CE07" w14:textId="77777777">
        <w:trPr>
          <w:cantSplit/>
          <w:tblHeader/>
        </w:trPr>
        <w:tc>
          <w:tcPr>
            <w:tcW w:w="2450" w:type="dxa"/>
            <w:shd w:val="clear" w:color="auto" w:fill="E8EEF5"/>
            <w:tcMar>
              <w:top w:w="80" w:type="dxa"/>
              <w:left w:w="120" w:type="dxa"/>
              <w:bottom w:w="80" w:type="dxa"/>
              <w:right w:w="120" w:type="dxa"/>
            </w:tcMar>
            <w:vAlign w:val="center"/>
          </w:tcPr>
          <w:p w14:paraId="45CE7966" w14:textId="77777777" w:rsidR="00140419" w:rsidRDefault="00000000">
            <w:pPr>
              <w:spacing w:after="0" w:line="252" w:lineRule="auto"/>
            </w:pPr>
            <w:r>
              <w:rPr>
                <w:b/>
                <w:color w:val="10233F"/>
                <w:sz w:val="16"/>
              </w:rPr>
              <w:t>Issue</w:t>
            </w:r>
          </w:p>
        </w:tc>
        <w:tc>
          <w:tcPr>
            <w:tcW w:w="3570" w:type="dxa"/>
            <w:shd w:val="clear" w:color="auto" w:fill="E8EEF5"/>
            <w:tcMar>
              <w:top w:w="80" w:type="dxa"/>
              <w:left w:w="120" w:type="dxa"/>
              <w:bottom w:w="80" w:type="dxa"/>
              <w:right w:w="120" w:type="dxa"/>
            </w:tcMar>
            <w:vAlign w:val="center"/>
          </w:tcPr>
          <w:p w14:paraId="1D1421F0" w14:textId="77777777" w:rsidR="00140419" w:rsidRDefault="00000000">
            <w:pPr>
              <w:spacing w:after="0" w:line="252" w:lineRule="auto"/>
            </w:pPr>
            <w:r>
              <w:rPr>
                <w:b/>
                <w:color w:val="10233F"/>
                <w:sz w:val="16"/>
              </w:rPr>
              <w:t>Impact</w:t>
            </w:r>
          </w:p>
        </w:tc>
        <w:tc>
          <w:tcPr>
            <w:tcW w:w="3340" w:type="dxa"/>
            <w:shd w:val="clear" w:color="auto" w:fill="E8EEF5"/>
            <w:tcMar>
              <w:top w:w="80" w:type="dxa"/>
              <w:left w:w="120" w:type="dxa"/>
              <w:bottom w:w="80" w:type="dxa"/>
              <w:right w:w="120" w:type="dxa"/>
            </w:tcMar>
            <w:vAlign w:val="center"/>
          </w:tcPr>
          <w:p w14:paraId="2866AC89" w14:textId="77777777" w:rsidR="00140419" w:rsidRDefault="00000000">
            <w:pPr>
              <w:spacing w:after="0" w:line="252" w:lineRule="auto"/>
            </w:pPr>
            <w:r>
              <w:rPr>
                <w:b/>
                <w:color w:val="10233F"/>
                <w:sz w:val="16"/>
              </w:rPr>
              <w:t>Required fix</w:t>
            </w:r>
          </w:p>
        </w:tc>
      </w:tr>
      <w:tr w:rsidR="00140419" w14:paraId="2909024F" w14:textId="77777777">
        <w:trPr>
          <w:cantSplit/>
        </w:trPr>
        <w:tc>
          <w:tcPr>
            <w:tcW w:w="2450" w:type="dxa"/>
            <w:tcMar>
              <w:top w:w="80" w:type="dxa"/>
              <w:left w:w="120" w:type="dxa"/>
              <w:bottom w:w="80" w:type="dxa"/>
              <w:right w:w="120" w:type="dxa"/>
            </w:tcMar>
            <w:vAlign w:val="center"/>
          </w:tcPr>
          <w:p w14:paraId="41ED963E" w14:textId="77777777" w:rsidR="00140419" w:rsidRDefault="00000000">
            <w:pPr>
              <w:spacing w:after="0" w:line="252" w:lineRule="auto"/>
            </w:pPr>
            <w:r>
              <w:rPr>
                <w:sz w:val="16"/>
              </w:rPr>
              <w:t>responseType: 'json' in HTTP options</w:t>
            </w:r>
          </w:p>
        </w:tc>
        <w:tc>
          <w:tcPr>
            <w:tcW w:w="3570" w:type="dxa"/>
            <w:tcMar>
              <w:top w:w="80" w:type="dxa"/>
              <w:left w:w="120" w:type="dxa"/>
              <w:bottom w:w="80" w:type="dxa"/>
              <w:right w:w="120" w:type="dxa"/>
            </w:tcMar>
            <w:vAlign w:val="center"/>
          </w:tcPr>
          <w:p w14:paraId="52A9AF19" w14:textId="77777777" w:rsidR="00140419" w:rsidRDefault="00000000">
            <w:pPr>
              <w:spacing w:after="0" w:line="252" w:lineRule="auto"/>
            </w:pPr>
            <w:r>
              <w:rPr>
                <w:sz w:val="16"/>
              </w:rPr>
              <w:t>k6 rejects it; saved smoke run sent 0 requests.</w:t>
            </w:r>
          </w:p>
        </w:tc>
        <w:tc>
          <w:tcPr>
            <w:tcW w:w="3340" w:type="dxa"/>
            <w:tcMar>
              <w:top w:w="80" w:type="dxa"/>
              <w:left w:w="120" w:type="dxa"/>
              <w:bottom w:w="80" w:type="dxa"/>
              <w:right w:w="120" w:type="dxa"/>
            </w:tcMar>
            <w:vAlign w:val="center"/>
          </w:tcPr>
          <w:p w14:paraId="52AF4579" w14:textId="77777777" w:rsidR="00140419" w:rsidRDefault="00000000">
            <w:pPr>
              <w:spacing w:after="0" w:line="252" w:lineRule="auto"/>
            </w:pPr>
            <w:r>
              <w:rPr>
                <w:sz w:val="16"/>
              </w:rPr>
              <w:t>Remove it or use a supported response type; parse JSON from the response.</w:t>
            </w:r>
          </w:p>
        </w:tc>
      </w:tr>
      <w:tr w:rsidR="00140419" w14:paraId="44680D96" w14:textId="77777777">
        <w:trPr>
          <w:cantSplit/>
        </w:trPr>
        <w:tc>
          <w:tcPr>
            <w:tcW w:w="2450" w:type="dxa"/>
            <w:tcMar>
              <w:top w:w="80" w:type="dxa"/>
              <w:left w:w="120" w:type="dxa"/>
              <w:bottom w:w="80" w:type="dxa"/>
              <w:right w:w="120" w:type="dxa"/>
            </w:tcMar>
            <w:vAlign w:val="center"/>
          </w:tcPr>
          <w:p w14:paraId="59AA51E3" w14:textId="77777777" w:rsidR="00140419" w:rsidRDefault="00000000">
            <w:pPr>
              <w:spacing w:after="0" w:line="252" w:lineRule="auto"/>
            </w:pPr>
            <w:r>
              <w:rPr>
                <w:sz w:val="16"/>
              </w:rPr>
              <w:t>options references options.vus while building itself</w:t>
            </w:r>
          </w:p>
        </w:tc>
        <w:tc>
          <w:tcPr>
            <w:tcW w:w="3570" w:type="dxa"/>
            <w:tcMar>
              <w:top w:w="80" w:type="dxa"/>
              <w:left w:w="120" w:type="dxa"/>
              <w:bottom w:w="80" w:type="dxa"/>
              <w:right w:w="120" w:type="dxa"/>
            </w:tcMar>
            <w:vAlign w:val="center"/>
          </w:tcPr>
          <w:p w14:paraId="76144C5A" w14:textId="77777777" w:rsidR="00140419" w:rsidRDefault="00000000">
            <w:pPr>
              <w:spacing w:after="0" w:line="252" w:lineRule="auto"/>
            </w:pPr>
            <w:r>
              <w:rPr>
                <w:sz w:val="16"/>
              </w:rPr>
              <w:t>load.js and write-contention.js can fail during module evaluation.</w:t>
            </w:r>
          </w:p>
        </w:tc>
        <w:tc>
          <w:tcPr>
            <w:tcW w:w="3340" w:type="dxa"/>
            <w:tcMar>
              <w:top w:w="80" w:type="dxa"/>
              <w:left w:w="120" w:type="dxa"/>
              <w:bottom w:w="80" w:type="dxa"/>
              <w:right w:w="120" w:type="dxa"/>
            </w:tcMar>
            <w:vAlign w:val="center"/>
          </w:tcPr>
          <w:p w14:paraId="03C1FF34" w14:textId="77777777" w:rsidR="00140419" w:rsidRDefault="00000000">
            <w:pPr>
              <w:spacing w:after="0" w:line="252" w:lineRule="auto"/>
            </w:pPr>
            <w:r>
              <w:rPr>
                <w:sz w:val="16"/>
              </w:rPr>
              <w:t>Calculate targetVUs before exporting options.</w:t>
            </w:r>
          </w:p>
        </w:tc>
      </w:tr>
      <w:tr w:rsidR="00140419" w14:paraId="33A64507" w14:textId="77777777">
        <w:trPr>
          <w:cantSplit/>
        </w:trPr>
        <w:tc>
          <w:tcPr>
            <w:tcW w:w="2450" w:type="dxa"/>
            <w:tcMar>
              <w:top w:w="80" w:type="dxa"/>
              <w:left w:w="120" w:type="dxa"/>
              <w:bottom w:w="80" w:type="dxa"/>
              <w:right w:w="120" w:type="dxa"/>
            </w:tcMar>
            <w:vAlign w:val="center"/>
          </w:tcPr>
          <w:p w14:paraId="66DE06F6" w14:textId="77777777" w:rsidR="00140419" w:rsidRDefault="00000000">
            <w:pPr>
              <w:spacing w:after="0" w:line="252" w:lineRule="auto"/>
            </w:pPr>
            <w:r>
              <w:rPr>
                <w:sz w:val="16"/>
              </w:rPr>
              <w:t>No raw result files</w:t>
            </w:r>
          </w:p>
        </w:tc>
        <w:tc>
          <w:tcPr>
            <w:tcW w:w="3570" w:type="dxa"/>
            <w:tcMar>
              <w:top w:w="80" w:type="dxa"/>
              <w:left w:w="120" w:type="dxa"/>
              <w:bottom w:w="80" w:type="dxa"/>
              <w:right w:w="120" w:type="dxa"/>
            </w:tcMar>
            <w:vAlign w:val="center"/>
          </w:tcPr>
          <w:p w14:paraId="6EBDF28A" w14:textId="77777777" w:rsidR="00140419" w:rsidRDefault="00000000">
            <w:pPr>
              <w:spacing w:after="0" w:line="252" w:lineRule="auto"/>
            </w:pPr>
            <w:r>
              <w:rPr>
                <w:sz w:val="16"/>
              </w:rPr>
              <w:t>50/100/150/250 claims cannot be verified.</w:t>
            </w:r>
          </w:p>
        </w:tc>
        <w:tc>
          <w:tcPr>
            <w:tcW w:w="3340" w:type="dxa"/>
            <w:tcMar>
              <w:top w:w="80" w:type="dxa"/>
              <w:left w:w="120" w:type="dxa"/>
              <w:bottom w:w="80" w:type="dxa"/>
              <w:right w:w="120" w:type="dxa"/>
            </w:tcMar>
            <w:vAlign w:val="center"/>
          </w:tcPr>
          <w:p w14:paraId="080E9CE9" w14:textId="77777777" w:rsidR="00140419" w:rsidRDefault="00000000">
            <w:pPr>
              <w:spacing w:after="0" w:line="252" w:lineRule="auto"/>
            </w:pPr>
            <w:r>
              <w:rPr>
                <w:sz w:val="16"/>
              </w:rPr>
              <w:t>Export JSON/CSV and retain console summaries for every tier.</w:t>
            </w:r>
          </w:p>
        </w:tc>
      </w:tr>
      <w:tr w:rsidR="00140419" w14:paraId="2B9015EB" w14:textId="77777777">
        <w:trPr>
          <w:cantSplit/>
        </w:trPr>
        <w:tc>
          <w:tcPr>
            <w:tcW w:w="2450" w:type="dxa"/>
            <w:tcMar>
              <w:top w:w="80" w:type="dxa"/>
              <w:left w:w="120" w:type="dxa"/>
              <w:bottom w:w="80" w:type="dxa"/>
              <w:right w:w="120" w:type="dxa"/>
            </w:tcMar>
            <w:vAlign w:val="center"/>
          </w:tcPr>
          <w:p w14:paraId="0CB2E1BB" w14:textId="77777777" w:rsidR="00140419" w:rsidRDefault="00000000">
            <w:pPr>
              <w:spacing w:after="0" w:line="252" w:lineRule="auto"/>
            </w:pPr>
            <w:r>
              <w:rPr>
                <w:sz w:val="16"/>
              </w:rPr>
              <w:t>Threshold rate &gt;100 req/s</w:t>
            </w:r>
          </w:p>
        </w:tc>
        <w:tc>
          <w:tcPr>
            <w:tcW w:w="3570" w:type="dxa"/>
            <w:tcMar>
              <w:top w:w="80" w:type="dxa"/>
              <w:left w:w="120" w:type="dxa"/>
              <w:bottom w:w="80" w:type="dxa"/>
              <w:right w:w="120" w:type="dxa"/>
            </w:tcMar>
            <w:vAlign w:val="center"/>
          </w:tcPr>
          <w:p w14:paraId="458A81A6" w14:textId="77777777" w:rsidR="00140419" w:rsidRDefault="00000000">
            <w:pPr>
              <w:spacing w:after="0" w:line="252" w:lineRule="auto"/>
            </w:pPr>
            <w:r>
              <w:rPr>
                <w:sz w:val="16"/>
              </w:rPr>
              <w:t>May conflict with deliberate user think time and create false failures.</w:t>
            </w:r>
          </w:p>
        </w:tc>
        <w:tc>
          <w:tcPr>
            <w:tcW w:w="3340" w:type="dxa"/>
            <w:tcMar>
              <w:top w:w="80" w:type="dxa"/>
              <w:left w:w="120" w:type="dxa"/>
              <w:bottom w:w="80" w:type="dxa"/>
              <w:right w:w="120" w:type="dxa"/>
            </w:tcMar>
            <w:vAlign w:val="center"/>
          </w:tcPr>
          <w:p w14:paraId="6D9C986A" w14:textId="77777777" w:rsidR="00140419" w:rsidRDefault="00000000">
            <w:pPr>
              <w:spacing w:after="0" w:line="252" w:lineRule="auto"/>
            </w:pPr>
            <w:r>
              <w:rPr>
                <w:sz w:val="16"/>
              </w:rPr>
              <w:t>Set arrival-rate goals from a workload model or remove the arbitrary threshold.</w:t>
            </w:r>
          </w:p>
        </w:tc>
      </w:tr>
      <w:tr w:rsidR="00140419" w14:paraId="488FCFDF" w14:textId="77777777">
        <w:trPr>
          <w:cantSplit/>
        </w:trPr>
        <w:tc>
          <w:tcPr>
            <w:tcW w:w="2450" w:type="dxa"/>
            <w:tcMar>
              <w:top w:w="80" w:type="dxa"/>
              <w:left w:w="120" w:type="dxa"/>
              <w:bottom w:w="80" w:type="dxa"/>
              <w:right w:w="120" w:type="dxa"/>
            </w:tcMar>
            <w:vAlign w:val="center"/>
          </w:tcPr>
          <w:p w14:paraId="51A59224" w14:textId="77777777" w:rsidR="00140419" w:rsidRDefault="00000000">
            <w:pPr>
              <w:spacing w:after="0" w:line="252" w:lineRule="auto"/>
            </w:pPr>
            <w:r>
              <w:rPr>
                <w:sz w:val="16"/>
              </w:rPr>
              <w:t>k6 unavailable in this environment</w:t>
            </w:r>
          </w:p>
        </w:tc>
        <w:tc>
          <w:tcPr>
            <w:tcW w:w="3570" w:type="dxa"/>
            <w:tcMar>
              <w:top w:w="80" w:type="dxa"/>
              <w:left w:w="120" w:type="dxa"/>
              <w:bottom w:w="80" w:type="dxa"/>
              <w:right w:w="120" w:type="dxa"/>
            </w:tcMar>
            <w:vAlign w:val="center"/>
          </w:tcPr>
          <w:p w14:paraId="57E44AA4" w14:textId="77777777" w:rsidR="00140419" w:rsidRDefault="00000000">
            <w:pPr>
              <w:spacing w:after="0" w:line="252" w:lineRule="auto"/>
            </w:pPr>
            <w:r>
              <w:rPr>
                <w:sz w:val="16"/>
              </w:rPr>
              <w:t>Formal suite could not be rerun here.</w:t>
            </w:r>
          </w:p>
        </w:tc>
        <w:tc>
          <w:tcPr>
            <w:tcW w:w="3340" w:type="dxa"/>
            <w:tcMar>
              <w:top w:w="80" w:type="dxa"/>
              <w:left w:w="120" w:type="dxa"/>
              <w:bottom w:w="80" w:type="dxa"/>
              <w:right w:w="120" w:type="dxa"/>
            </w:tcMar>
            <w:vAlign w:val="center"/>
          </w:tcPr>
          <w:p w14:paraId="6C104E11" w14:textId="77777777" w:rsidR="00140419" w:rsidRDefault="00000000">
            <w:pPr>
              <w:spacing w:after="0" w:line="252" w:lineRule="auto"/>
            </w:pPr>
            <w:r>
              <w:rPr>
                <w:sz w:val="16"/>
              </w:rPr>
              <w:t>Install/restore k6, then run smoke before higher tiers.</w:t>
            </w:r>
          </w:p>
        </w:tc>
      </w:tr>
    </w:tbl>
    <w:p w14:paraId="502674DA" w14:textId="77777777" w:rsidR="00140419" w:rsidRDefault="00140419">
      <w:pPr>
        <w:spacing w:after="20"/>
      </w:pPr>
    </w:p>
    <w:p w14:paraId="6E5DBD0A" w14:textId="77777777" w:rsidR="00140419" w:rsidRDefault="00000000">
      <w:r>
        <w:t>The existing smoke-test-output.txt confirms the first issue: setup ended with zero HTTP requests and 'json does not belong to ResponseType values'. Therefore the older 50/100/250 stability table must be treated as expected/example data, not measured performance.</w:t>
      </w:r>
    </w:p>
    <w:p w14:paraId="1D2A0D6A" w14:textId="77777777" w:rsidR="00140419" w:rsidRDefault="00000000">
      <w:pPr>
        <w:pStyle w:val="Heading2"/>
      </w:pPr>
      <w:r>
        <w:t>Correct validation order</w:t>
      </w:r>
    </w:p>
    <w:p w14:paraId="71515AD2" w14:textId="77777777" w:rsidR="00140419" w:rsidRDefault="00000000">
      <w:pPr>
        <w:pStyle w:val="ListNumber"/>
        <w:ind w:left="540" w:hanging="271"/>
      </w:pPr>
      <w:r>
        <w:t>Fix the k6 request options and self-referencing VU configuration.</w:t>
      </w:r>
    </w:p>
    <w:p w14:paraId="591616C9" w14:textId="77777777" w:rsidR="00140419" w:rsidRDefault="00000000">
      <w:pPr>
        <w:pStyle w:val="ListNumber"/>
        <w:ind w:left="540" w:hanging="271"/>
      </w:pPr>
      <w:r>
        <w:t>Run smoke and confirm non-zero requests and 100% expected checks.</w:t>
      </w:r>
    </w:p>
    <w:p w14:paraId="3F74F775" w14:textId="77777777" w:rsidR="00140419" w:rsidRDefault="00000000">
      <w:pPr>
        <w:pStyle w:val="ListNumber"/>
        <w:ind w:left="540" w:hanging="271"/>
      </w:pPr>
      <w:r>
        <w:t>Run 10, 50, 100 and 150 VUs on the same build/data/hardware; repeat each important level at least three times.</w:t>
      </w:r>
    </w:p>
    <w:p w14:paraId="05462690" w14:textId="77777777" w:rsidR="00140419" w:rsidRDefault="00000000">
      <w:pPr>
        <w:pStyle w:val="ListNumber"/>
        <w:ind w:left="540" w:hanging="271"/>
      </w:pPr>
      <w:r>
        <w:t>Capture API logs, PostgreSQL active connections, pool wait/timeout counts, CPU, memory, disk I/O and event-loop lag during the same window.</w:t>
      </w:r>
    </w:p>
    <w:p w14:paraId="6F421ABB" w14:textId="77777777" w:rsidR="00140419" w:rsidRDefault="00000000">
      <w:pPr>
        <w:pStyle w:val="ListNumber"/>
        <w:ind w:left="540" w:hanging="271"/>
      </w:pPr>
      <w:r>
        <w:t>Apply one optimization batch, then rerun the identical suite for a real before/after comparison.</w:t>
      </w:r>
    </w:p>
    <w:p w14:paraId="56086F85" w14:textId="77777777" w:rsidR="00140419" w:rsidRDefault="00000000">
      <w:pPr>
        <w:pStyle w:val="ListNumber"/>
        <w:ind w:left="540" w:hanging="271"/>
      </w:pPr>
      <w:r>
        <w:t>Only after 150 is repeatably stable should 500 and 1,000-user tests be attempted.</w:t>
      </w:r>
    </w:p>
    <w:p w14:paraId="1CAB1743" w14:textId="77777777" w:rsidR="00140419" w:rsidRDefault="00000000">
      <w:r>
        <w:br w:type="page"/>
      </w:r>
    </w:p>
    <w:p w14:paraId="2983A0E3" w14:textId="77777777" w:rsidR="00140419" w:rsidRDefault="00000000">
      <w:pPr>
        <w:pStyle w:val="Heading1"/>
      </w:pPr>
      <w:r>
        <w:lastRenderedPageBreak/>
        <w:t>12. Final answer: CAN WE SCALE?</w:t>
      </w:r>
    </w:p>
    <w:tbl>
      <w:tblPr>
        <w:tblW w:w="9360" w:type="dxa"/>
        <w:tblInd w:w="120" w:type="dxa"/>
        <w:tblBorders>
          <w:top w:val="single" w:sz="5" w:space="0" w:color="D6E4F0"/>
          <w:left w:val="single" w:sz="5" w:space="0" w:color="D6E4F0"/>
          <w:bottom w:val="single" w:sz="5" w:space="0" w:color="D6E4F0"/>
          <w:right w:val="single" w:sz="5" w:space="0" w:color="D6E4F0"/>
          <w:insideH w:val="single" w:sz="5" w:space="0" w:color="D6E4F0"/>
          <w:insideV w:val="single" w:sz="5" w:space="0" w:color="D6E4F0"/>
        </w:tblBorders>
        <w:tblLayout w:type="fixed"/>
        <w:tblLook w:val="04A0" w:firstRow="1" w:lastRow="0" w:firstColumn="1" w:lastColumn="0" w:noHBand="0" w:noVBand="1"/>
      </w:tblPr>
      <w:tblGrid>
        <w:gridCol w:w="9360"/>
      </w:tblGrid>
      <w:tr w:rsidR="00140419" w14:paraId="1141B96A" w14:textId="77777777">
        <w:trPr>
          <w:cantSplit/>
          <w:tblHeader/>
        </w:trPr>
        <w:tc>
          <w:tcPr>
            <w:tcW w:w="9360" w:type="dxa"/>
            <w:shd w:val="clear" w:color="auto" w:fill="FFF8E1"/>
            <w:tcMar>
              <w:top w:w="80" w:type="dxa"/>
              <w:left w:w="120" w:type="dxa"/>
              <w:bottom w:w="80" w:type="dxa"/>
              <w:right w:w="120" w:type="dxa"/>
            </w:tcMar>
          </w:tcPr>
          <w:p w14:paraId="39BFE1AF" w14:textId="77777777" w:rsidR="00140419" w:rsidRDefault="00000000">
            <w:pPr>
              <w:spacing w:after="0"/>
            </w:pPr>
            <w:r>
              <w:rPr>
                <w:b/>
                <w:color w:val="7A5A00"/>
                <w:sz w:val="21"/>
              </w:rPr>
              <w:t xml:space="preserve">Verdict: </w:t>
            </w:r>
            <w:r>
              <w:rPr>
                <w:sz w:val="21"/>
              </w:rPr>
              <w:t>YES WITH ARCHITECTURAL CHANGES - and NOT YET a clean production-capacity YES for the current baseline.</w:t>
            </w:r>
          </w:p>
        </w:tc>
      </w:tr>
    </w:tbl>
    <w:p w14:paraId="2172CBE3" w14:textId="77777777" w:rsidR="00140419" w:rsidRDefault="00140419">
      <w:pPr>
        <w:spacing w:after="20"/>
      </w:pPr>
    </w:p>
    <w:p w14:paraId="4C0475AB" w14:textId="77777777" w:rsidR="00140419" w:rsidRDefault="00000000">
      <w:pPr>
        <w:pStyle w:val="Heading2"/>
      </w:pPr>
      <w:r>
        <w:t>What the sprint has proved</w:t>
      </w:r>
    </w:p>
    <w:p w14:paraId="6222EF6B" w14:textId="77777777" w:rsidR="00140419" w:rsidRDefault="00000000">
      <w:pPr>
        <w:pStyle w:val="ListBullet"/>
        <w:ind w:left="540" w:hanging="271"/>
      </w:pPr>
      <w:r>
        <w:t>A well-bounded interface can browse and operate on a 520,000-flight / 2.14-million-row relational dataset.</w:t>
      </w:r>
    </w:p>
    <w:p w14:paraId="7147D4F4" w14:textId="77777777" w:rsidR="00140419" w:rsidRDefault="00000000">
      <w:pPr>
        <w:pStyle w:val="ListBullet"/>
        <w:ind w:left="540" w:hanging="271"/>
      </w:pPr>
      <w:r>
        <w:t>Frontend request amplification and payload bloat have been reduced in the implementation.</w:t>
      </w:r>
    </w:p>
    <w:p w14:paraId="6BC182DC" w14:textId="77777777" w:rsidR="00140419" w:rsidRDefault="00000000">
      <w:pPr>
        <w:pStyle w:val="ListBullet"/>
        <w:ind w:left="540" w:hanging="271"/>
      </w:pPr>
      <w:r>
        <w:t>The UI stays understandable when the API is stopped and automatically recognizes recovery.</w:t>
      </w:r>
    </w:p>
    <w:p w14:paraId="79C61340" w14:textId="77777777" w:rsidR="00140419" w:rsidRDefault="00000000">
      <w:pPr>
        <w:pStyle w:val="ListBullet"/>
        <w:ind w:left="540" w:hanging="271"/>
      </w:pPr>
      <w:r>
        <w:t>The main bottleneck is measurable and explainable: expensive database work fills a 20-connection pool, causing queueing and 503 timeouts.</w:t>
      </w:r>
    </w:p>
    <w:p w14:paraId="3EDD7CA8" w14:textId="77777777" w:rsidR="00140419" w:rsidRDefault="00000000">
      <w:pPr>
        <w:pStyle w:val="Heading2"/>
      </w:pPr>
      <w:r>
        <w:t>What is still required for a clean YES</w:t>
      </w:r>
    </w:p>
    <w:p w14:paraId="5203FCFE" w14:textId="77777777" w:rsidR="00140419" w:rsidRDefault="00000000">
      <w:pPr>
        <w:pStyle w:val="ListBullet"/>
        <w:ind w:left="540" w:hanging="271"/>
      </w:pPr>
      <w:r>
        <w:t>A working k6 suite with saved, repeatable results at 50, 100 and 150 users.</w:t>
      </w:r>
    </w:p>
    <w:p w14:paraId="7E0D6C71" w14:textId="77777777" w:rsidR="00140419" w:rsidRDefault="00000000">
      <w:pPr>
        <w:pStyle w:val="ListBullet"/>
        <w:ind w:left="540" w:hanging="271"/>
      </w:pPr>
      <w:r>
        <w:t>A true pre-change benchmark and matching post-change benchmark.</w:t>
      </w:r>
    </w:p>
    <w:p w14:paraId="640638E3" w14:textId="77777777" w:rsidR="00140419" w:rsidRDefault="00000000">
      <w:pPr>
        <w:pStyle w:val="ListBullet"/>
        <w:ind w:left="540" w:hanging="271"/>
      </w:pPr>
      <w:r>
        <w:t>Indexes/query changes/cached aggregates proven with EXPLAIN ANALYZE and load results.</w:t>
      </w:r>
    </w:p>
    <w:p w14:paraId="5DC156D2" w14:textId="77777777" w:rsidR="00140419" w:rsidRDefault="00000000">
      <w:pPr>
        <w:pStyle w:val="ListBullet"/>
        <w:ind w:left="540" w:hanging="271"/>
      </w:pPr>
      <w:r>
        <w:t>Write-contention evidence proving no lost updates or inconsistent history.</w:t>
      </w:r>
    </w:p>
    <w:p w14:paraId="5D2CA7E1" w14:textId="77777777" w:rsidR="00140419" w:rsidRDefault="00000000">
      <w:pPr>
        <w:pStyle w:val="ListBullet"/>
        <w:ind w:left="540" w:hanging="271"/>
      </w:pPr>
      <w:r>
        <w:t>Monitoring evidence for failure detection and measured recovery time.</w:t>
      </w:r>
    </w:p>
    <w:p w14:paraId="15314AAB" w14:textId="77777777" w:rsidR="00140419" w:rsidRDefault="00000000">
      <w:pPr>
        <w:pStyle w:val="ListBullet"/>
        <w:ind w:left="540" w:hanging="271"/>
      </w:pPr>
      <w:r>
        <w:t>Only then: controlled 500 and 1,000-user tests on production-like infrastructure.</w:t>
      </w:r>
    </w:p>
    <w:p w14:paraId="1F0A3320" w14:textId="77777777" w:rsidR="00140419" w:rsidRDefault="00000000">
      <w:r>
        <w:t>Vision71 can take substantially larger applications if this method becomes the standard: measure honestly, expose the bottleneck, fix the smallest effective layer, and repeat the same test. The current project shows the right direction, but the final capacity claim must be earned with repeatable evidence.</w:t>
      </w:r>
    </w:p>
    <w:sectPr w:rsidR="00140419" w:rsidSect="00034616">
      <w:headerReference w:type="default" r:id="rId12"/>
      <w:footerReference w:type="default" r:id="rId13"/>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1BD50" w14:textId="77777777" w:rsidR="0060356A" w:rsidRDefault="0060356A">
      <w:pPr>
        <w:spacing w:after="0" w:line="240" w:lineRule="auto"/>
      </w:pPr>
      <w:r>
        <w:separator/>
      </w:r>
    </w:p>
  </w:endnote>
  <w:endnote w:type="continuationSeparator" w:id="0">
    <w:p w14:paraId="32050177" w14:textId="77777777" w:rsidR="0060356A" w:rsidRDefault="006035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EE25A" w14:textId="77777777" w:rsidR="00140419" w:rsidRDefault="00000000">
    <w:pPr>
      <w:pStyle w:val="Footer"/>
      <w:jc w:val="right"/>
    </w:pPr>
    <w:r>
      <w:rPr>
        <w:color w:val="667085"/>
        <w:sz w:val="18"/>
      </w:rPr>
      <w:t xml:space="preserve">Ibrahim | September 3, 2026 | Page </w:t>
    </w:r>
    <w:r>
      <w:rPr>
        <w:color w:val="667085"/>
        <w:sz w:val="18"/>
      </w:rPr>
      <w:fldChar w:fldCharType="begin"/>
    </w:r>
    <w:r>
      <w:rPr>
        <w:color w:val="667085"/>
        <w:sz w:val="18"/>
      </w:rPr>
      <w:instrText xml:space="preserve"> PAGE </w:instrText>
    </w:r>
    <w:r>
      <w:rPr>
        <w:color w:val="667085"/>
        <w:sz w:val="18"/>
      </w:rPr>
      <w:fldChar w:fldCharType="separate"/>
    </w:r>
    <w:r>
      <w:rPr>
        <w:color w:val="667085"/>
        <w:sz w:val="18"/>
      </w:rPr>
      <w:t>1</w:t>
    </w:r>
    <w:r>
      <w:rPr>
        <w:color w:val="66708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C4D26" w14:textId="77777777" w:rsidR="0060356A" w:rsidRDefault="0060356A">
      <w:pPr>
        <w:spacing w:after="0" w:line="240" w:lineRule="auto"/>
      </w:pPr>
      <w:r>
        <w:separator/>
      </w:r>
    </w:p>
  </w:footnote>
  <w:footnote w:type="continuationSeparator" w:id="0">
    <w:p w14:paraId="3B613F69" w14:textId="77777777" w:rsidR="0060356A" w:rsidRDefault="006035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5F14C" w14:textId="77777777" w:rsidR="00140419" w:rsidRDefault="00000000">
    <w:pPr>
      <w:pStyle w:val="Header"/>
    </w:pPr>
    <w:proofErr w:type="spellStart"/>
    <w:r>
      <w:rPr>
        <w:b/>
        <w:color w:val="667085"/>
        <w:sz w:val="18"/>
      </w:rPr>
      <w:t>AirOps</w:t>
    </w:r>
    <w:proofErr w:type="spellEnd"/>
    <w:r>
      <w:rPr>
        <w:b/>
        <w:color w:val="667085"/>
        <w:sz w:val="18"/>
      </w:rPr>
      <w:t xml:space="preserve"> | Scalability &amp; Production Readiness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9326494">
    <w:abstractNumId w:val="8"/>
  </w:num>
  <w:num w:numId="2" w16cid:durableId="1950307506">
    <w:abstractNumId w:val="6"/>
  </w:num>
  <w:num w:numId="3" w16cid:durableId="981546745">
    <w:abstractNumId w:val="5"/>
  </w:num>
  <w:num w:numId="4" w16cid:durableId="1513640022">
    <w:abstractNumId w:val="4"/>
  </w:num>
  <w:num w:numId="5" w16cid:durableId="1305818981">
    <w:abstractNumId w:val="7"/>
  </w:num>
  <w:num w:numId="6" w16cid:durableId="12608937">
    <w:abstractNumId w:val="3"/>
  </w:num>
  <w:num w:numId="7" w16cid:durableId="76220958">
    <w:abstractNumId w:val="2"/>
  </w:num>
  <w:num w:numId="8" w16cid:durableId="1250433342">
    <w:abstractNumId w:val="1"/>
  </w:num>
  <w:num w:numId="9" w16cid:durableId="1501307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0419"/>
    <w:rsid w:val="0015074B"/>
    <w:rsid w:val="0029639D"/>
    <w:rsid w:val="00326F90"/>
    <w:rsid w:val="005C1776"/>
    <w:rsid w:val="0060356A"/>
    <w:rsid w:val="007D569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CC7862"/>
  <w14:defaultImageDpi w14:val="300"/>
  <w15:docId w15:val="{E5E1FFDF-A0CC-46FD-B414-D10EEC89A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17212B"/>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spacing w:after="8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2803</Words>
  <Characters>15979</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AirOps Scalability &amp; Production Readiness Sprint - Ibrahim</dc:title>
  <dc:subject>Frontend, data performance, concurrent load, failure handling and scaling assessment</dc:subject>
  <dc:creator>Ibrahim</dc:creator>
  <cp:keywords>AirOps, scalability, frontend performance, PostgreSQL, Fastify, Next.js</cp:keywords>
  <dc:description>Regenerated from verified repository and runtime evidence on September 3, 2026.</dc:description>
  <cp:lastModifiedBy>Ibrahim Ahmed</cp:lastModifiedBy>
  <cp:revision>2</cp:revision>
  <dcterms:created xsi:type="dcterms:W3CDTF">2013-12-23T23:15:00Z</dcterms:created>
  <dcterms:modified xsi:type="dcterms:W3CDTF">2026-09-03T12:34:00Z</dcterms:modified>
  <cp:category/>
</cp:coreProperties>
</file>